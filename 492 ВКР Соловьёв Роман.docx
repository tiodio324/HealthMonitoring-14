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D41E2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ПРАВИТЕЛЬСТВО САНКТ-ПЕТЕРБУРГА</w:t>
      </w:r>
    </w:p>
    <w:p w14:paraId="60755D68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КОМИТЕТ ПО ОБРАЗОВАНИЮ</w:t>
      </w:r>
    </w:p>
    <w:p w14:paraId="118D449D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 xml:space="preserve">САНТК-ПЕТЕРБУРГСКОЕ ГОСУДАРСТВЕННОЕ БЮДЖЕТНОЕ ПРОФЕССИОНАЛЬНОЕ ОБРАЗОВАТЕЛЬНОЕ УЧРЕЖДЕНИЕ </w:t>
      </w:r>
    </w:p>
    <w:p w14:paraId="738DE8BD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</w:pPr>
      <w:r w:rsidRPr="00AF1B90">
        <w:t>«ОХТИНСКИЙ КОЛЛЕДЖ»</w:t>
      </w:r>
    </w:p>
    <w:p w14:paraId="26269339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</w:pPr>
    </w:p>
    <w:p w14:paraId="30EAAF39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</w:pPr>
    </w:p>
    <w:p w14:paraId="3650FC6B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</w:pPr>
    </w:p>
    <w:p w14:paraId="5BF05F20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</w:p>
    <w:p w14:paraId="2F7E28B1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center"/>
        <w:rPr>
          <w:sz w:val="22"/>
          <w:szCs w:val="22"/>
        </w:rPr>
      </w:pPr>
      <w:r w:rsidRPr="00AF1B90">
        <w:rPr>
          <w:sz w:val="44"/>
          <w:szCs w:val="44"/>
        </w:rPr>
        <w:t xml:space="preserve">ВЫПУСКНАЯ КВАЛИФИКАЦИОННАЯ </w:t>
      </w:r>
    </w:p>
    <w:p w14:paraId="15EBCE84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center"/>
        <w:rPr>
          <w:sz w:val="44"/>
          <w:szCs w:val="44"/>
        </w:rPr>
      </w:pPr>
      <w:r w:rsidRPr="00AF1B90">
        <w:rPr>
          <w:sz w:val="44"/>
          <w:szCs w:val="44"/>
        </w:rPr>
        <w:t>РАБОТА</w:t>
      </w:r>
    </w:p>
    <w:p w14:paraId="125E6AFC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center"/>
        <w:rPr>
          <w:sz w:val="22"/>
          <w:szCs w:val="22"/>
        </w:rPr>
      </w:pPr>
    </w:p>
    <w:p w14:paraId="4B3AEE88" w14:textId="5EE4B481" w:rsidR="00C81754" w:rsidRPr="00AF1B90" w:rsidRDefault="00C81754" w:rsidP="00C81754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  <w:r w:rsidRPr="00AF1B90">
        <w:rPr>
          <w:sz w:val="28"/>
          <w:szCs w:val="28"/>
        </w:rPr>
        <w:t xml:space="preserve">Тема: </w:t>
      </w:r>
      <w:bookmarkStart w:id="0" w:name="_Hlk231502980"/>
      <w:r>
        <w:rPr>
          <w:sz w:val="28"/>
          <w:szCs w:val="28"/>
        </w:rPr>
        <w:t>Разработка веб-приложения для удаленного мониторинга показателей здоровья пациентов</w:t>
      </w:r>
      <w:bookmarkEnd w:id="0"/>
    </w:p>
    <w:p w14:paraId="2EDDBEF5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0BF397E5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1B16EC55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59753EF0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rPr>
          <w:sz w:val="22"/>
          <w:szCs w:val="22"/>
        </w:rPr>
      </w:pPr>
    </w:p>
    <w:p w14:paraId="01FC50A9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Обучающегося   группы 492</w:t>
      </w:r>
    </w:p>
    <w:p w14:paraId="47AF2435" w14:textId="700B9DBF" w:rsidR="00C81754" w:rsidRPr="00AF1B90" w:rsidRDefault="00C81754" w:rsidP="00C81754">
      <w:pPr>
        <w:pStyle w:val="aff8"/>
        <w:spacing w:before="0" w:beforeAutospacing="0" w:after="160" w:afterAutospacing="0" w:line="258" w:lineRule="auto"/>
        <w:ind w:right="42"/>
        <w:jc w:val="right"/>
        <w:rPr>
          <w:sz w:val="22"/>
          <w:szCs w:val="22"/>
        </w:rPr>
      </w:pPr>
      <w:r>
        <w:t>Соловьёва Романа Станиславовича</w:t>
      </w:r>
    </w:p>
    <w:p w14:paraId="250CE3AB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по специальности 09.02.07. Информационные системы и программирование</w:t>
      </w:r>
    </w:p>
    <w:p w14:paraId="7A86DC80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Руководитель _______________________/__________/</w:t>
      </w:r>
    </w:p>
    <w:p w14:paraId="22C62259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Нормоконтроль _______________________/_________/</w:t>
      </w:r>
    </w:p>
    <w:p w14:paraId="26206FF3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right"/>
      </w:pPr>
      <w:r w:rsidRPr="00AF1B90">
        <w:t>Зам.директора_________________________/_________/</w:t>
      </w:r>
    </w:p>
    <w:p w14:paraId="457378EC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right"/>
      </w:pPr>
    </w:p>
    <w:p w14:paraId="79F2BFAF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</w:p>
    <w:p w14:paraId="70B0A77D" w14:textId="77777777" w:rsidR="00C81754" w:rsidRPr="00AF1B90" w:rsidRDefault="00C81754" w:rsidP="00C81754">
      <w:pPr>
        <w:pStyle w:val="aff8"/>
        <w:spacing w:before="0" w:beforeAutospacing="0" w:after="0" w:afterAutospacing="0"/>
        <w:rPr>
          <w:sz w:val="22"/>
          <w:szCs w:val="22"/>
        </w:rPr>
      </w:pPr>
      <w:r w:rsidRPr="00AF1B90">
        <w:t>Выпускная квалификационная работа защищена</w:t>
      </w:r>
    </w:p>
    <w:p w14:paraId="44165D9F" w14:textId="77777777" w:rsidR="00C81754" w:rsidRPr="00AF1B90" w:rsidRDefault="00C81754" w:rsidP="00C81754">
      <w:pPr>
        <w:pStyle w:val="aff8"/>
        <w:spacing w:before="0" w:beforeAutospacing="0" w:after="0" w:afterAutospacing="0"/>
        <w:rPr>
          <w:sz w:val="22"/>
          <w:szCs w:val="22"/>
        </w:rPr>
      </w:pPr>
      <w:r w:rsidRPr="00AF1B90">
        <w:t>Протокол ГЭК №_____от «_____» _______202_г.</w:t>
      </w:r>
    </w:p>
    <w:p w14:paraId="2912764E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</w:pPr>
      <w:r w:rsidRPr="00AF1B90">
        <w:t>с оценкой_________________________________</w:t>
      </w:r>
    </w:p>
    <w:p w14:paraId="44514422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</w:pPr>
    </w:p>
    <w:p w14:paraId="7CAFB639" w14:textId="77777777" w:rsidR="00C81754" w:rsidRPr="00AF1B90" w:rsidRDefault="00C81754" w:rsidP="00C81754">
      <w:pPr>
        <w:pStyle w:val="aff8"/>
        <w:spacing w:before="0" w:beforeAutospacing="0" w:after="160" w:afterAutospacing="0" w:line="258" w:lineRule="auto"/>
      </w:pPr>
    </w:p>
    <w:p w14:paraId="7BEE9BCB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САНКТ-ПЕТЕРБУРГ</w:t>
      </w:r>
    </w:p>
    <w:p w14:paraId="0BDBBAF4" w14:textId="77777777" w:rsidR="00C81754" w:rsidRPr="00AF1B90" w:rsidRDefault="00C81754" w:rsidP="00C81754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2025-2026 УЧ.ГОД</w:t>
      </w:r>
    </w:p>
    <w:p w14:paraId="048BAF37" w14:textId="77777777" w:rsidR="00C81754" w:rsidRPr="00781ADF" w:rsidRDefault="00C81754" w:rsidP="00C81754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1"/>
      <w:bookmarkStart w:id="2" w:name="_Toc231562630"/>
      <w:r w:rsidRPr="00AF1B90"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1"/>
      <w:bookmarkEnd w:id="2"/>
    </w:p>
    <w:p w14:paraId="7DCD8AF9" w14:textId="77777777" w:rsidR="00C81754" w:rsidRPr="00C81754" w:rsidRDefault="00C81754" w:rsidP="00C8175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hAnsi="Times New Roman" w:cs="Times New Roman"/>
          <w:b/>
          <w:sz w:val="28"/>
          <w:szCs w:val="28"/>
          <w:lang w:val="ru-RU"/>
        </w:rPr>
        <w:id w:val="1856295647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1EDC1547" w14:textId="7E43412D" w:rsidR="00900282" w:rsidRPr="00900282" w:rsidRDefault="00C81754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900282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900282">
            <w:rPr>
              <w:rFonts w:ascii="Times New Roman" w:hAnsi="Times New Roman" w:cs="Times New Roman"/>
              <w:sz w:val="28"/>
              <w:szCs w:val="28"/>
            </w:rPr>
            <w:instrText xml:space="preserve">TOC \o "1-9" \h </w:instrText>
          </w:r>
          <w:r w:rsidRPr="00900282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31562630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СОДЕРЖАНИЕ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_Toc231562630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C290AB3" w14:textId="73BE4841" w:rsidR="00900282" w:rsidRPr="00900282" w:rsidRDefault="00094E0D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1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_Toc231562631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D8C60EC" w14:textId="639B5299" w:rsidR="00900282" w:rsidRPr="00900282" w:rsidRDefault="00094E0D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2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1. ИССЛЕДОВАНИЕ ПРЕДМЕТНОЙ ОБЛАСТИ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_Toc231562632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D6F2D28" w14:textId="2FA437CF" w:rsidR="00900282" w:rsidRPr="00900282" w:rsidRDefault="00094E0D">
          <w:pPr>
            <w:pStyle w:val="2c"/>
            <w:tabs>
              <w:tab w:val="left" w:pos="880"/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3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бизнес-процессов в рамках предметной области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_Toc231562633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D240ED4" w14:textId="40692204" w:rsidR="00900282" w:rsidRPr="00900282" w:rsidRDefault="00094E0D">
          <w:pPr>
            <w:pStyle w:val="2c"/>
            <w:tabs>
              <w:tab w:val="left" w:pos="880"/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4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имеющихся решений на рынке программных продуктов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_Toc231562634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B59B6CD" w14:textId="752D9D0D" w:rsidR="00900282" w:rsidRPr="00900282" w:rsidRDefault="00094E0D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5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2. РАЗРАБОТКА ИНФОРМАЦИОННОЙ СИСТЕМЫ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_Toc231562635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BC6C3DE" w14:textId="13330B56" w:rsidR="00900282" w:rsidRPr="00900282" w:rsidRDefault="00094E0D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6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 Техническое задание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_Toc231562636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354FCFB" w14:textId="035D3132" w:rsidR="00900282" w:rsidRPr="00900282" w:rsidRDefault="00094E0D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7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 Анализ инструментальных средств проектирования и разработки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_Toc231562637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E7A0125" w14:textId="0C2D57C0" w:rsidR="00900282" w:rsidRPr="00900282" w:rsidRDefault="00094E0D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8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 Технический проект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_Toc231562638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98AF216" w14:textId="2D1BD262" w:rsidR="00900282" w:rsidRPr="00900282" w:rsidRDefault="00094E0D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39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 Рабочий проект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_Toc231562639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2760364" w14:textId="5FC409FC" w:rsidR="00900282" w:rsidRPr="00900282" w:rsidRDefault="00094E0D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40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3. ТЕСТИРОВАНИЕ И ДОКУМЕНТИРОВАНИЕ ИНФОРМАЦИОННОЙ СИСТЕМЫ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_Toc231562640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55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46D0586" w14:textId="573A6036" w:rsidR="00900282" w:rsidRPr="00900282" w:rsidRDefault="00094E0D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41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 Тестирование информационной системы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_Toc231562641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55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5799243" w14:textId="64980DCF" w:rsidR="00900282" w:rsidRPr="00900282" w:rsidRDefault="00094E0D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42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 Руководство пользователя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_Toc231562642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56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3ECF11B" w14:textId="180AB2C0" w:rsidR="00900282" w:rsidRPr="00900282" w:rsidRDefault="00094E0D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43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_Toc231562643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60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3EA4758" w14:textId="484F1A78" w:rsidR="00900282" w:rsidRPr="00900282" w:rsidRDefault="00094E0D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1562644" w:history="1">
            <w:r w:rsidR="00900282" w:rsidRPr="00900282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ИСПОЛЬЗУЕМОЙ ЛИТЕРАТУРЫ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_Toc231562644 \h </w:instrTex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t>61</w:t>
            </w:r>
            <w:r w:rsidR="00900282" w:rsidRPr="0090028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6E38424" w14:textId="4DBFA6BA" w:rsidR="00C81754" w:rsidRPr="00C81754" w:rsidRDefault="00C81754" w:rsidP="00C81754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0028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1511A7D" w14:textId="77777777" w:rsidR="00C81754" w:rsidRPr="00C81754" w:rsidRDefault="00C81754" w:rsidP="00C8175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81754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39F9A97F" w14:textId="2CD8986B" w:rsidR="00E16159" w:rsidRDefault="00EC4E66" w:rsidP="00256A8D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31562631"/>
      <w:r w:rsidRPr="00BC5717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3"/>
    </w:p>
    <w:p w14:paraId="0C5C19E4" w14:textId="77777777" w:rsidR="009F491E" w:rsidRPr="009F491E" w:rsidRDefault="009F491E" w:rsidP="00256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74FF7B" w14:textId="77777777" w:rsidR="009F491E" w:rsidRDefault="0059240A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В современных условиях стремительного развития медицинских технологий и роста нагрузки на систему здравоохранения, удаленный мониторинг показателей здоровья пациентов становится одним из наиболее приоритетных направлений цифровой медицины (</w:t>
      </w:r>
      <w:r w:rsidRPr="00BC5717">
        <w:rPr>
          <w:rFonts w:ascii="Times New Roman" w:hAnsi="Times New Roman" w:cs="Times New Roman"/>
          <w:sz w:val="28"/>
          <w:szCs w:val="28"/>
        </w:rPr>
        <w:t>e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C5717">
        <w:rPr>
          <w:rFonts w:ascii="Times New Roman" w:hAnsi="Times New Roman" w:cs="Times New Roman"/>
          <w:sz w:val="28"/>
          <w:szCs w:val="28"/>
        </w:rPr>
        <w:t>health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). На сегодняшний день практически невозможно представить эффективную работу современного врача или реабилитационного центра без использования специализированных программных средств, позволяющих отслеживать состояние пациента в режиме реального времени вне стен медицинского учреждения. Одним из ключевых аспектов успеха такой системы является возможность оперативного реагирования на критические изменения жизненно важных показателей.</w:t>
      </w:r>
    </w:p>
    <w:p w14:paraId="6F040ED6" w14:textId="77777777" w:rsidR="009F491E" w:rsidRDefault="0059240A" w:rsidP="00256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Традиционные методы контроля состояния пациентов в домашних условиях, основанные на заполнении бумажных дневников самочувствия, обладают рядом существенных недостатков. Во-первых, это низкая достоверность данных. Пациенты часто забывают вносить замеры вовремя или делают это «задним числом», что искажает клиническую картину. Во-вторых, отсутствие оперативной связи с лечащим врачом. Доктор узнает об ухудшении состояния пациента только на очном приеме, когда время для эффективного вмешательства может быть упущено. В-третьих, бумажные носители не позволяют строить сложные аналитические тренды, необходимые для подбора индивидуальной терапии.</w:t>
      </w:r>
    </w:p>
    <w:p w14:paraId="5FFC180A" w14:textId="75FF3807" w:rsidR="009F491E" w:rsidRPr="00B71689" w:rsidRDefault="00B71689" w:rsidP="00256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выпускной квалификационной работы продиктована трендом на персонализированную медицину и необходимостью снижения нагрузки на стационары. Существующие зарубежные платформы нередко недоступны в РФ или имеют сложный интерфейс, не адаптированный для широкого круга пользователей, в том числе пожилых пациентов. Разработка </w:t>
      </w:r>
      <w:r w:rsidRPr="00B71689">
        <w:rPr>
          <w:rFonts w:ascii="Times New Roman" w:hAnsi="Times New Roman" w:cs="Times New Roman"/>
          <w:sz w:val="28"/>
          <w:szCs w:val="28"/>
          <w:lang w:val="ru-RU"/>
        </w:rPr>
        <w:lastRenderedPageBreak/>
        <w:t>специализированного веб-приложения на базе современных облачных технологий является оптимальным решением.</w:t>
      </w:r>
    </w:p>
    <w:p w14:paraId="1D485142" w14:textId="2275539A" w:rsidR="00B71689" w:rsidRPr="00B71689" w:rsidRDefault="00B71689" w:rsidP="003C1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B71689">
        <w:rPr>
          <w:rFonts w:ascii="Times New Roman" w:hAnsi="Times New Roman" w:cs="Times New Roman"/>
          <w:sz w:val="28"/>
          <w:szCs w:val="28"/>
          <w:lang w:val="ru-RU"/>
        </w:rPr>
        <w:t xml:space="preserve"> В медицинской организации отсутствует единая автоматизированная система удаленного мониторинга показателей здоровья пациентов, что затрудняет оперативный контроль состояния на амбулаторном этапе и повышает нагрузку на медицинский персонал.</w:t>
      </w:r>
    </w:p>
    <w:p w14:paraId="7A6221AC" w14:textId="7DC77503" w:rsidR="00B71689" w:rsidRPr="00B71689" w:rsidRDefault="00B71689" w:rsidP="003C1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 w:rsidRPr="00B71689">
        <w:rPr>
          <w:rFonts w:ascii="Times New Roman" w:hAnsi="Times New Roman" w:cs="Times New Roman"/>
          <w:sz w:val="28"/>
          <w:szCs w:val="28"/>
          <w:lang w:val="ru-RU"/>
        </w:rPr>
        <w:t>Проектирование и разработка веб-приложения для удаленного мониторинга показателей здоровья пациентов.</w:t>
      </w:r>
    </w:p>
    <w:p w14:paraId="21B2B561" w14:textId="77777777" w:rsidR="00B71689" w:rsidRPr="00B71689" w:rsidRDefault="00B71689" w:rsidP="003C1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</w:p>
    <w:p w14:paraId="5FE5014F" w14:textId="77777777" w:rsidR="00B71689" w:rsidRPr="00B71689" w:rsidRDefault="00B71689" w:rsidP="003C12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процессов дистанционного контроля состояния здоровья пациентов;</w:t>
      </w:r>
    </w:p>
    <w:p w14:paraId="6F7020F1" w14:textId="77777777" w:rsidR="00B71689" w:rsidRPr="00B71689" w:rsidRDefault="00B71689" w:rsidP="003C12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sz w:val="28"/>
          <w:szCs w:val="28"/>
          <w:lang w:val="ru-RU"/>
        </w:rPr>
        <w:t>Изучить имеющиеся на рынке аналоги;</w:t>
      </w:r>
    </w:p>
    <w:p w14:paraId="3BACB74F" w14:textId="77777777" w:rsidR="00B71689" w:rsidRPr="00B71689" w:rsidRDefault="00B71689" w:rsidP="003C12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sz w:val="28"/>
          <w:szCs w:val="28"/>
          <w:lang w:val="ru-RU"/>
        </w:rPr>
        <w:t>Разработать техническое задание и выбрать стек технологий;</w:t>
      </w:r>
    </w:p>
    <w:p w14:paraId="6C0131FB" w14:textId="77777777" w:rsidR="00B71689" w:rsidRPr="00B71689" w:rsidRDefault="00B71689" w:rsidP="003C12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sz w:val="28"/>
          <w:szCs w:val="28"/>
          <w:lang w:val="ru-RU"/>
        </w:rPr>
        <w:t>Спроектировать архитектуру системы и базу данных;</w:t>
      </w:r>
    </w:p>
    <w:p w14:paraId="04E753B0" w14:textId="77777777" w:rsidR="00B71689" w:rsidRPr="00B71689" w:rsidRDefault="00B71689" w:rsidP="003C12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sz w:val="28"/>
          <w:szCs w:val="28"/>
          <w:lang w:val="ru-RU"/>
        </w:rPr>
        <w:t>Реализовать программный продукт и провести тестирование.</w:t>
      </w:r>
    </w:p>
    <w:p w14:paraId="398230D3" w14:textId="71CAEC87" w:rsidR="00B71689" w:rsidRPr="00B71689" w:rsidRDefault="00B71689" w:rsidP="003C1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Объект:</w:t>
      </w:r>
      <w:r w:rsidRPr="00B71689">
        <w:rPr>
          <w:rFonts w:ascii="Times New Roman" w:hAnsi="Times New Roman" w:cs="Times New Roman"/>
          <w:sz w:val="28"/>
          <w:szCs w:val="28"/>
          <w:lang w:val="ru-RU"/>
        </w:rPr>
        <w:t xml:space="preserve"> Процесс дистанционного контроля состояния здоровья пациентов.</w:t>
      </w:r>
    </w:p>
    <w:p w14:paraId="5297D6BC" w14:textId="225FF34A" w:rsidR="00B71689" w:rsidRPr="00B71689" w:rsidRDefault="00B71689" w:rsidP="003C1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Предмет:</w:t>
      </w:r>
      <w:r w:rsidRPr="00B71689">
        <w:rPr>
          <w:rFonts w:ascii="Times New Roman" w:hAnsi="Times New Roman" w:cs="Times New Roman"/>
          <w:sz w:val="28"/>
          <w:szCs w:val="28"/>
          <w:lang w:val="ru-RU"/>
        </w:rPr>
        <w:t xml:space="preserve"> Средства и методы автоматизации мониторинга медицинских показателей на базе веб-технологий.</w:t>
      </w:r>
    </w:p>
    <w:p w14:paraId="2615BA19" w14:textId="0ABB2A15" w:rsidR="00B71689" w:rsidRPr="00B71689" w:rsidRDefault="00B71689" w:rsidP="003C1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значимость:</w:t>
      </w:r>
      <w:r w:rsidRPr="00B71689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системы позволит повысить достоверность учета показателей здоровья, ускорить реакцию врача на отклонения от нормы и улучшить качество амбулаторного наблюдения пациентов.</w:t>
      </w:r>
    </w:p>
    <w:p w14:paraId="2A9115B8" w14:textId="3BFE80F9" w:rsidR="00B71689" w:rsidRPr="00B71689" w:rsidRDefault="00B71689" w:rsidP="003C12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68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работы:</w:t>
      </w:r>
      <w:r w:rsidRPr="00B71689">
        <w:rPr>
          <w:rFonts w:ascii="Times New Roman" w:hAnsi="Times New Roman" w:cs="Times New Roman"/>
          <w:sz w:val="28"/>
          <w:szCs w:val="28"/>
          <w:lang w:val="ru-RU"/>
        </w:rPr>
        <w:t xml:space="preserve"> Работа состоит из введения, трех глав, заключения, списка литературы и приложения. Список использованных источников содержит N наименований. Выпускная квалификационная работа изложена на N страницах.</w:t>
      </w:r>
    </w:p>
    <w:p w14:paraId="4FD595BC" w14:textId="77777777" w:rsidR="00794C55" w:rsidRDefault="00794C55" w:rsidP="00256A8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B1AE2FC" w14:textId="5BF9B8C4" w:rsidR="00E16159" w:rsidRDefault="00EC4E66" w:rsidP="00256A8D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" w:name="_Toc231562632"/>
      <w:r w:rsidRPr="00BC5717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4"/>
    </w:p>
    <w:p w14:paraId="163222E1" w14:textId="77777777" w:rsidR="00927B11" w:rsidRPr="00927B11" w:rsidRDefault="00927B11" w:rsidP="00256A8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828EC6" w14:textId="0BC04833" w:rsidR="00E16159" w:rsidRDefault="00EC4E66" w:rsidP="00256A8D">
      <w:pPr>
        <w:pStyle w:val="21"/>
        <w:numPr>
          <w:ilvl w:val="1"/>
          <w:numId w:val="10"/>
        </w:numPr>
        <w:spacing w:before="0" w:line="360" w:lineRule="auto"/>
        <w:ind w:left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1562633"/>
      <w:r w:rsidRPr="00BC5717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5"/>
    </w:p>
    <w:p w14:paraId="0A19683B" w14:textId="77777777" w:rsidR="00927B11" w:rsidRPr="00927B11" w:rsidRDefault="00927B11" w:rsidP="00256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428955" w14:textId="0D5560F8" w:rsidR="00927B11" w:rsidRDefault="00842A80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работы («</w:t>
      </w:r>
      <w:r w:rsidRPr="00842A80">
        <w:rPr>
          <w:rFonts w:ascii="Times New Roman" w:hAnsi="Times New Roman" w:cs="Times New Roman"/>
          <w:sz w:val="28"/>
          <w:szCs w:val="28"/>
        </w:rPr>
        <w:t>As</w:t>
      </w:r>
      <w:r w:rsidRPr="00842A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42A80">
        <w:rPr>
          <w:rFonts w:ascii="Times New Roman" w:hAnsi="Times New Roman" w:cs="Times New Roman"/>
          <w:sz w:val="28"/>
          <w:szCs w:val="28"/>
        </w:rPr>
        <w:t>Is</w:t>
      </w:r>
      <w:r w:rsidRPr="00842A80">
        <w:rPr>
          <w:rFonts w:ascii="Times New Roman" w:hAnsi="Times New Roman" w:cs="Times New Roman"/>
          <w:sz w:val="28"/>
          <w:szCs w:val="28"/>
          <w:lang w:val="ru-RU"/>
        </w:rPr>
        <w:t xml:space="preserve">») при дистанционном наблюдении за пациентами в медицинской организации. Для визуализации процессов были использованы методологии </w:t>
      </w:r>
      <w:r w:rsidRPr="00842A80">
        <w:rPr>
          <w:rFonts w:ascii="Times New Roman" w:hAnsi="Times New Roman" w:cs="Times New Roman"/>
          <w:sz w:val="28"/>
          <w:szCs w:val="28"/>
        </w:rPr>
        <w:t>IDEF</w:t>
      </w:r>
      <w:r w:rsidRPr="00842A8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842A80">
        <w:rPr>
          <w:rFonts w:ascii="Times New Roman" w:hAnsi="Times New Roman" w:cs="Times New Roman"/>
          <w:sz w:val="28"/>
          <w:szCs w:val="28"/>
        </w:rPr>
        <w:t>DFD</w:t>
      </w:r>
      <w:r w:rsidRPr="00842A80">
        <w:rPr>
          <w:rFonts w:ascii="Times New Roman" w:hAnsi="Times New Roman" w:cs="Times New Roman"/>
          <w:sz w:val="28"/>
          <w:szCs w:val="28"/>
          <w:lang w:val="ru-RU"/>
        </w:rPr>
        <w:t xml:space="preserve"> (рисунок 1.1).</w:t>
      </w:r>
    </w:p>
    <w:p w14:paraId="1F75CBCF" w14:textId="05188325" w:rsidR="00842A80" w:rsidRDefault="00842A80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6BC5BC" w14:textId="7530ACD1" w:rsidR="00842A80" w:rsidRPr="00842A80" w:rsidRDefault="00842A80" w:rsidP="00842A80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842A80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6762C895" w14:textId="40611F78" w:rsidR="00842A80" w:rsidRDefault="00842A80" w:rsidP="00842A80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1.1 - Контекстная диаграмма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69010C24" w14:textId="77777777" w:rsidR="00842A80" w:rsidRPr="00842A80" w:rsidRDefault="00842A80" w:rsidP="00842A80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DE4887" w14:textId="2866807A" w:rsidR="00927B11" w:rsidRDefault="00842A80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</w:t>
      </w:r>
      <w:r w:rsidRPr="00842A80">
        <w:rPr>
          <w:rFonts w:ascii="Times New Roman" w:hAnsi="Times New Roman" w:cs="Times New Roman"/>
          <w:sz w:val="28"/>
          <w:szCs w:val="28"/>
        </w:rPr>
        <w:t>IDEF</w:t>
      </w:r>
      <w:r w:rsidRPr="00842A80">
        <w:rPr>
          <w:rFonts w:ascii="Times New Roman" w:hAnsi="Times New Roman" w:cs="Times New Roman"/>
          <w:sz w:val="28"/>
          <w:szCs w:val="28"/>
          <w:lang w:val="ru-RU"/>
        </w:rPr>
        <w:t>0 показывает основной процесс: «Дистанционное медицинское наблюдение». Входами процесса являются показатели домашних приборов, жалобы пациента и назначения врача, выходами — отчеты о динамике показателей и рекомендации по корректировке лечения. Управлением служат клинические рекомендации и регламенты медицинской организации. Механизмами являются лечащий врач, медицинский персонал и пациент.</w:t>
      </w:r>
    </w:p>
    <w:p w14:paraId="7F5B8EC0" w14:textId="7680520F" w:rsidR="00842A80" w:rsidRDefault="00842A80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D90276" w14:textId="3837E875" w:rsidR="00842A80" w:rsidRPr="00842A80" w:rsidRDefault="00842A80" w:rsidP="00842A80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842A80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7B6F3188" w14:textId="39E63BF1" w:rsidR="00842A80" w:rsidRDefault="00842A80" w:rsidP="00842A80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1.2 - Диаграмма декомпозиции</w:t>
      </w:r>
    </w:p>
    <w:p w14:paraId="50966EC8" w14:textId="77777777" w:rsidR="00842A80" w:rsidRPr="00AF1B90" w:rsidRDefault="00842A80" w:rsidP="00842A8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38147F" w14:textId="77777777" w:rsidR="00842A80" w:rsidRPr="00842A80" w:rsidRDefault="00842A80" w:rsidP="00842A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4A772D9E" w14:textId="77777777" w:rsidR="00842A80" w:rsidRPr="00842A80" w:rsidRDefault="00842A80" w:rsidP="00842A8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Регистрация пациента и постановка на мониторинг;</w:t>
      </w:r>
    </w:p>
    <w:p w14:paraId="591DEC4D" w14:textId="77777777" w:rsidR="00842A80" w:rsidRPr="00842A80" w:rsidRDefault="00842A80" w:rsidP="00842A8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Фиксация и передача показателей здоровья;</w:t>
      </w:r>
    </w:p>
    <w:p w14:paraId="6BFF2102" w14:textId="77777777" w:rsidR="00842A80" w:rsidRPr="00842A80" w:rsidRDefault="00842A80" w:rsidP="00842A8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Врачебный контроль, аналитика и корректировка лечения.</w:t>
      </w:r>
    </w:p>
    <w:p w14:paraId="35A23E2B" w14:textId="77777777" w:rsidR="00842A80" w:rsidRPr="00842A80" w:rsidRDefault="00842A80" w:rsidP="00842A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 xml:space="preserve">Анализ потоков данных (DFD) выявил избыточность при передаче информации от пациента к врачу через бумажные дневники и устные </w:t>
      </w:r>
      <w:r w:rsidRPr="00842A80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сообщения на приеме. В текущей системе данные дублируются в разных формах (тетрадь, выписки, устные отчеты), что создает «узкие горлышки» при формировании сводной аналитики и замедляет реакцию на критические отклонения показателей.</w:t>
      </w:r>
    </w:p>
    <w:p w14:paraId="2C37B597" w14:textId="77777777" w:rsidR="00842A80" w:rsidRPr="00842A80" w:rsidRDefault="00842A80" w:rsidP="00842A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703E1DA5" w14:textId="77777777" w:rsidR="00842A80" w:rsidRPr="00842A80" w:rsidRDefault="00842A80" w:rsidP="00842A8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Низкая достоверность и своевременность вносимых пациентом данных;</w:t>
      </w:r>
    </w:p>
    <w:p w14:paraId="1A044133" w14:textId="77777777" w:rsidR="00842A80" w:rsidRPr="00842A80" w:rsidRDefault="00842A80" w:rsidP="00842A8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Невозможность оперативного контроля состояния пациентов врачом между очными визитами;</w:t>
      </w:r>
    </w:p>
    <w:p w14:paraId="3045F78D" w14:textId="77777777" w:rsidR="00842A80" w:rsidRPr="00842A80" w:rsidRDefault="00842A80" w:rsidP="00842A8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Риск искажения или утраты данных при использовании бумажных носителей.</w:t>
      </w:r>
    </w:p>
    <w:p w14:paraId="38AC28BB" w14:textId="5C423356" w:rsidR="00503FAF" w:rsidRPr="00927B11" w:rsidRDefault="00842A80" w:rsidP="00842A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2A80">
        <w:rPr>
          <w:rFonts w:ascii="Times New Roman" w:hAnsi="Times New Roman" w:cs="Times New Roman"/>
          <w:sz w:val="28"/>
          <w:szCs w:val="28"/>
          <w:lang w:val="ru-RU"/>
        </w:rPr>
        <w:t>Новая система должна автоматизировать эти потоки, обеспечив единое хранилище медицинских показателей и оперативную доставку тревожных сигналов медицинскому персоналу.</w:t>
      </w:r>
    </w:p>
    <w:p w14:paraId="67E93E2F" w14:textId="77777777" w:rsidR="00927B11" w:rsidRPr="00927B11" w:rsidRDefault="00927B11" w:rsidP="00256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A36FDD" w14:textId="0684B3D4" w:rsidR="00E16159" w:rsidRPr="00927B11" w:rsidRDefault="00EC4E66" w:rsidP="00256A8D">
      <w:pPr>
        <w:pStyle w:val="21"/>
        <w:numPr>
          <w:ilvl w:val="1"/>
          <w:numId w:val="10"/>
        </w:numPr>
        <w:spacing w:before="0" w:line="360" w:lineRule="auto"/>
        <w:ind w:left="0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1562634"/>
      <w:r w:rsidRPr="00927B11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имеющихся решений на рынке программных продуктов</w:t>
      </w:r>
      <w:bookmarkEnd w:id="6"/>
    </w:p>
    <w:p w14:paraId="728229A6" w14:textId="77777777" w:rsidR="00927B11" w:rsidRPr="00927B11" w:rsidRDefault="00927B11" w:rsidP="00256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3934C5" w14:textId="76F465D2" w:rsidR="00927B11" w:rsidRDefault="00945FB0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5FB0">
        <w:rPr>
          <w:rFonts w:ascii="Times New Roman" w:hAnsi="Times New Roman" w:cs="Times New Roman"/>
          <w:sz w:val="28"/>
          <w:szCs w:val="28"/>
          <w:lang w:val="ru-RU"/>
        </w:rPr>
        <w:t>Для обоснования разработки собственного решения было проведено сравнение аналогов по критериям: функциональность, стоимость, простота внедрения и удобство для пациента и врача. Результаты сравнения представлены в таблице 1.1.</w:t>
      </w:r>
    </w:p>
    <w:p w14:paraId="18F31E1B" w14:textId="77777777" w:rsidR="00945FB0" w:rsidRDefault="00945FB0" w:rsidP="00945F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E20C08" w14:textId="41D6AC2E" w:rsidR="00945FB0" w:rsidRDefault="0059240A" w:rsidP="00945FB0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Таблица 1.1</w:t>
      </w:r>
    </w:p>
    <w:p w14:paraId="0273E067" w14:textId="6398274B" w:rsidR="00D070F1" w:rsidRDefault="0059240A" w:rsidP="00945FB0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Сравнение систем мониторинга здоровья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843"/>
        <w:gridCol w:w="2126"/>
        <w:gridCol w:w="2410"/>
        <w:gridCol w:w="1432"/>
      </w:tblGrid>
      <w:tr w:rsidR="00D070F1" w:rsidRPr="00BC5717" w14:paraId="6BAC6E55" w14:textId="77777777" w:rsidTr="00F902BE">
        <w:tc>
          <w:tcPr>
            <w:tcW w:w="2093" w:type="dxa"/>
          </w:tcPr>
          <w:p w14:paraId="36C80A9D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1843" w:type="dxa"/>
          </w:tcPr>
          <w:p w14:paraId="334C05DF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26" w:type="dxa"/>
          </w:tcPr>
          <w:p w14:paraId="068A17E1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пациента</w:t>
            </w:r>
            <w:proofErr w:type="spellEnd"/>
          </w:p>
        </w:tc>
        <w:tc>
          <w:tcPr>
            <w:tcW w:w="2410" w:type="dxa"/>
          </w:tcPr>
          <w:p w14:paraId="7AC2BA5F" w14:textId="79CE5B0D" w:rsidR="00D070F1" w:rsidRPr="00BC5717" w:rsidRDefault="007F2B00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Информативность</w:t>
            </w:r>
            <w:r w:rsidR="00D070F1"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070F1" w:rsidRPr="00BC5717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="00D070F1"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070F1" w:rsidRPr="00BC5717">
              <w:rPr>
                <w:rFonts w:ascii="Times New Roman" w:hAnsi="Times New Roman" w:cs="Times New Roman"/>
                <w:sz w:val="28"/>
                <w:szCs w:val="28"/>
              </w:rPr>
              <w:t>врача</w:t>
            </w:r>
            <w:proofErr w:type="spellEnd"/>
          </w:p>
        </w:tc>
        <w:tc>
          <w:tcPr>
            <w:tcW w:w="1432" w:type="dxa"/>
          </w:tcPr>
          <w:p w14:paraId="1B74D217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proofErr w:type="spellEnd"/>
          </w:p>
        </w:tc>
      </w:tr>
      <w:tr w:rsidR="00D070F1" w:rsidRPr="00BC5717" w14:paraId="0FD2AFB3" w14:textId="77777777" w:rsidTr="00F902BE">
        <w:tc>
          <w:tcPr>
            <w:tcW w:w="2093" w:type="dxa"/>
          </w:tcPr>
          <w:p w14:paraId="511192A3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СберЗдоровье</w:t>
            </w:r>
            <w:proofErr w:type="spellEnd"/>
          </w:p>
        </w:tc>
        <w:tc>
          <w:tcPr>
            <w:tcW w:w="1843" w:type="dxa"/>
          </w:tcPr>
          <w:p w14:paraId="2A335673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Общий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профиль</w:t>
            </w:r>
            <w:proofErr w:type="spellEnd"/>
          </w:p>
        </w:tc>
        <w:tc>
          <w:tcPr>
            <w:tcW w:w="2126" w:type="dxa"/>
          </w:tcPr>
          <w:p w14:paraId="0E884E73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консультации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10" w:type="dxa"/>
          </w:tcPr>
          <w:p w14:paraId="1E364EFF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  <w:proofErr w:type="spellEnd"/>
          </w:p>
        </w:tc>
        <w:tc>
          <w:tcPr>
            <w:tcW w:w="1432" w:type="dxa"/>
          </w:tcPr>
          <w:p w14:paraId="24814F7A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разовых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услуг</w:t>
            </w:r>
            <w:proofErr w:type="spellEnd"/>
          </w:p>
        </w:tc>
      </w:tr>
      <w:tr w:rsidR="00D070F1" w:rsidRPr="00BC5717" w14:paraId="0A60DC2D" w14:textId="77777777" w:rsidTr="00F902BE">
        <w:tc>
          <w:tcPr>
            <w:tcW w:w="2093" w:type="dxa"/>
          </w:tcPr>
          <w:p w14:paraId="20AB183B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57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ЕМИАС</w:t>
            </w:r>
          </w:p>
        </w:tc>
        <w:tc>
          <w:tcPr>
            <w:tcW w:w="1843" w:type="dxa"/>
          </w:tcPr>
          <w:p w14:paraId="5ECD5DBB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Гос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стандарт</w:t>
            </w:r>
            <w:proofErr w:type="spellEnd"/>
          </w:p>
        </w:tc>
        <w:tc>
          <w:tcPr>
            <w:tcW w:w="2126" w:type="dxa"/>
          </w:tcPr>
          <w:p w14:paraId="0791C805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2410" w:type="dxa"/>
          </w:tcPr>
          <w:p w14:paraId="7EB32FAB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Сложный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UI</w:t>
            </w:r>
          </w:p>
        </w:tc>
        <w:tc>
          <w:tcPr>
            <w:tcW w:w="1432" w:type="dxa"/>
          </w:tcPr>
          <w:p w14:paraId="3B38BABE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Трудно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освоении</w:t>
            </w:r>
            <w:proofErr w:type="spellEnd"/>
          </w:p>
        </w:tc>
      </w:tr>
      <w:tr w:rsidR="00D070F1" w:rsidRPr="00BC5717" w14:paraId="26A6DFEA" w14:textId="77777777" w:rsidTr="00F902BE">
        <w:tc>
          <w:tcPr>
            <w:tcW w:w="2093" w:type="dxa"/>
          </w:tcPr>
          <w:p w14:paraId="40EB52F6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Дневники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(Apps)</w:t>
            </w:r>
          </w:p>
        </w:tc>
        <w:tc>
          <w:tcPr>
            <w:tcW w:w="1843" w:type="dxa"/>
          </w:tcPr>
          <w:p w14:paraId="1EDA6C14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давление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сахар</w:t>
            </w:r>
            <w:proofErr w:type="spellEnd"/>
          </w:p>
        </w:tc>
        <w:tc>
          <w:tcPr>
            <w:tcW w:w="2126" w:type="dxa"/>
          </w:tcPr>
          <w:p w14:paraId="3C710465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реклама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10" w:type="dxa"/>
          </w:tcPr>
          <w:p w14:paraId="56C27B52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32" w:type="dxa"/>
          </w:tcPr>
          <w:p w14:paraId="7E01D074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врачом</w:t>
            </w:r>
            <w:proofErr w:type="spellEnd"/>
          </w:p>
        </w:tc>
      </w:tr>
      <w:tr w:rsidR="00D070F1" w:rsidRPr="00BC5717" w14:paraId="0F7C39A5" w14:textId="77777777" w:rsidTr="00F902BE">
        <w:tc>
          <w:tcPr>
            <w:tcW w:w="2093" w:type="dxa"/>
          </w:tcPr>
          <w:p w14:paraId="6AE8CB87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Разрабатываемая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СУМ</w:t>
            </w:r>
          </w:p>
        </w:tc>
        <w:tc>
          <w:tcPr>
            <w:tcW w:w="1843" w:type="dxa"/>
          </w:tcPr>
          <w:p w14:paraId="7FD4EABB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Комплексный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  <w:proofErr w:type="spellEnd"/>
          </w:p>
        </w:tc>
        <w:tc>
          <w:tcPr>
            <w:tcW w:w="2126" w:type="dxa"/>
          </w:tcPr>
          <w:p w14:paraId="263E0F55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(Cloud)</w:t>
            </w:r>
          </w:p>
        </w:tc>
        <w:tc>
          <w:tcPr>
            <w:tcW w:w="2410" w:type="dxa"/>
          </w:tcPr>
          <w:p w14:paraId="35DEEC0C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Продвинутая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тренды</w:t>
            </w:r>
            <w:proofErr w:type="spellEnd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32" w:type="dxa"/>
          </w:tcPr>
          <w:p w14:paraId="44125CBB" w14:textId="77777777" w:rsidR="00D070F1" w:rsidRPr="00BC5717" w:rsidRDefault="00D070F1" w:rsidP="00742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5717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</w:tr>
    </w:tbl>
    <w:p w14:paraId="2AAFD696" w14:textId="77777777" w:rsidR="00D070F1" w:rsidRDefault="00D070F1" w:rsidP="006A3D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56FFB4" w14:textId="12E4639B" w:rsidR="00927B11" w:rsidRPr="00945FB0" w:rsidRDefault="00945FB0" w:rsidP="006A3D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5FB0">
        <w:rPr>
          <w:rFonts w:ascii="Times New Roman" w:hAnsi="Times New Roman" w:cs="Times New Roman"/>
          <w:sz w:val="28"/>
          <w:szCs w:val="28"/>
          <w:lang w:val="ru-RU"/>
        </w:rPr>
        <w:t>Обоснование разработки</w:t>
      </w:r>
      <w:proofErr w:type="gramStart"/>
      <w:r w:rsidRPr="00945FB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E6315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945FB0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 w:rsidRPr="00945FB0">
        <w:rPr>
          <w:rFonts w:ascii="Times New Roman" w:hAnsi="Times New Roman" w:cs="Times New Roman"/>
          <w:sz w:val="28"/>
          <w:szCs w:val="28"/>
          <w:lang w:val="ru-RU"/>
        </w:rPr>
        <w:t xml:space="preserve"> одна из рассмотренных систем не обеспечивает баланс между простотой ввода данных для пациента, глубиной аналитики для врача и ориентацией на долгосрочный мониторинг хронических заболеваний. Разработка собственного веб-приложения позволит внедрить систему без затрат на серверную инфраструктуру и обеспечить оперативную синхронизацию данных, что критически важно для медицинских уведомлений.</w:t>
      </w:r>
    </w:p>
    <w:p w14:paraId="7C075AA2" w14:textId="78E2BFAD" w:rsidR="00503FAF" w:rsidRPr="00945FB0" w:rsidRDefault="0059240A" w:rsidP="006A3D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7B1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</w:t>
      </w:r>
      <w:proofErr w:type="gramStart"/>
      <w:r w:rsidRPr="00BC571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E631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45FB0" w:rsidRPr="00945FB0">
        <w:rPr>
          <w:rFonts w:ascii="Times New Roman" w:hAnsi="Times New Roman" w:cs="Times New Roman"/>
          <w:sz w:val="28"/>
          <w:szCs w:val="28"/>
          <w:lang w:val="ru-RU"/>
        </w:rPr>
        <w:t xml:space="preserve"> ходе</w:t>
      </w:r>
      <w:proofErr w:type="gramEnd"/>
      <w:r w:rsidR="00945FB0" w:rsidRPr="00945FB0">
        <w:rPr>
          <w:rFonts w:ascii="Times New Roman" w:hAnsi="Times New Roman" w:cs="Times New Roman"/>
          <w:sz w:val="28"/>
          <w:szCs w:val="28"/>
          <w:lang w:val="ru-RU"/>
        </w:rPr>
        <w:t xml:space="preserve"> анализа выявлено, что текущие процессы дистанционного наблюдения за пациентами нуждаются в автоматизации. Существующие рыночные решения не в полной мере удовлетворяют потребности медицинской организации, что делает разработку собственного программного продукта актуальной и необходимой задачей.</w:t>
      </w:r>
    </w:p>
    <w:p w14:paraId="629B809E" w14:textId="77777777" w:rsidR="00927B11" w:rsidRDefault="00927B11" w:rsidP="00256A8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0456653" w14:textId="77D55CED" w:rsidR="00E16159" w:rsidRDefault="00EC4E66" w:rsidP="00256A8D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7" w:name="_Toc231562635"/>
      <w:r w:rsidRPr="00BC5717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7"/>
    </w:p>
    <w:p w14:paraId="4F5AE715" w14:textId="77777777" w:rsidR="00927B11" w:rsidRPr="00927B11" w:rsidRDefault="00927B11" w:rsidP="00256A8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736076" w14:textId="7B1C58CB" w:rsidR="00E16159" w:rsidRDefault="00EC4E66" w:rsidP="00256A8D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1562636"/>
      <w:r w:rsidRPr="00BC5717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8"/>
    </w:p>
    <w:p w14:paraId="0987666D" w14:textId="77777777" w:rsidR="00927B11" w:rsidRPr="00927B11" w:rsidRDefault="00927B11" w:rsidP="00256A8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37A5844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Общие сведения.</w:t>
      </w:r>
    </w:p>
    <w:p w14:paraId="67992741" w14:textId="72689B9C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системы: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D062F">
        <w:rPr>
          <w:rFonts w:ascii="Times New Roman" w:hAnsi="Times New Roman" w:cs="Times New Roman"/>
          <w:sz w:val="28"/>
          <w:szCs w:val="28"/>
          <w:lang w:val="ru-RU"/>
        </w:rPr>
        <w:t>еб-приложени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6D062F">
        <w:rPr>
          <w:rFonts w:ascii="Times New Roman" w:hAnsi="Times New Roman" w:cs="Times New Roman"/>
          <w:sz w:val="28"/>
          <w:szCs w:val="28"/>
          <w:lang w:val="ru-RU"/>
        </w:rPr>
        <w:t xml:space="preserve"> для удаленного мониторинга показателей здоровья пациентов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83E0CC" w14:textId="349A9A91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F73876" w:rsidRPr="00F73876">
        <w:rPr>
          <w:rFonts w:ascii="Times New Roman" w:hAnsi="Times New Roman" w:cs="Times New Roman"/>
          <w:sz w:val="28"/>
          <w:szCs w:val="28"/>
          <w:lang w:val="ru-RU"/>
        </w:rPr>
        <w:t>Автоматизация процессов сбора, хранения и анализа медицинских показателей пациентов, замена бумажных дневников самочувствия, обеспечение оперативного доступа к данным для пациентов и медицинского персонала.</w:t>
      </w:r>
    </w:p>
    <w:p w14:paraId="5353D96F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52C963BF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130469DC" w14:textId="62B59500" w:rsidR="006D062F" w:rsidRPr="00AF1B90" w:rsidRDefault="006D062F" w:rsidP="006D062F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авторизации: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дентификация пользователей (</w:t>
      </w:r>
      <w:r w:rsidR="00F73876" w:rsidRPr="00F73876">
        <w:rPr>
          <w:rFonts w:ascii="Times New Roman" w:hAnsi="Times New Roman" w:cs="Times New Roman"/>
          <w:sz w:val="28"/>
          <w:szCs w:val="28"/>
          <w:lang w:val="ru-RU"/>
        </w:rPr>
        <w:t>Пациент, Врач, Администратор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) с разграничением прав доступа;</w:t>
      </w:r>
    </w:p>
    <w:p w14:paraId="2B5DDDBD" w14:textId="4794D2B4" w:rsidR="006D062F" w:rsidRPr="00AF1B90" w:rsidRDefault="006D062F" w:rsidP="006D062F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учета 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пациентов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правление </w:t>
      </w:r>
      <w:r w:rsidR="00F73876" w:rsidRPr="00F73876">
        <w:rPr>
          <w:rFonts w:ascii="Times New Roman" w:hAnsi="Times New Roman" w:cs="Times New Roman"/>
          <w:sz w:val="28"/>
          <w:szCs w:val="28"/>
          <w:lang w:val="ru-RU"/>
        </w:rPr>
        <w:t>списками пациентов, назначениями и целевыми показателями (</w:t>
      </w:r>
      <w:r w:rsidR="00F73876" w:rsidRPr="00F73876">
        <w:rPr>
          <w:rFonts w:ascii="Times New Roman" w:hAnsi="Times New Roman" w:cs="Times New Roman"/>
          <w:sz w:val="28"/>
          <w:szCs w:val="28"/>
        </w:rPr>
        <w:t>CRUD</w:t>
      </w:r>
      <w:r w:rsidR="00F73876" w:rsidRPr="00F73876">
        <w:rPr>
          <w:rFonts w:ascii="Times New Roman" w:hAnsi="Times New Roman" w:cs="Times New Roman"/>
          <w:sz w:val="28"/>
          <w:szCs w:val="28"/>
          <w:lang w:val="ru-RU"/>
        </w:rPr>
        <w:t>-операции)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B1053B5" w14:textId="77777777" w:rsidR="006D062F" w:rsidRPr="00AF1B90" w:rsidRDefault="006D062F" w:rsidP="006D062F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посещаемости: </w:t>
      </w: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иксация присутствия/отсутствия студентов на занятиях с возможностью указания причины пропуска (уважительная/неуважительная);</w:t>
      </w:r>
    </w:p>
    <w:p w14:paraId="4C681B7F" w14:textId="706DF088" w:rsidR="006D062F" w:rsidRPr="00AF1B90" w:rsidRDefault="006D062F" w:rsidP="006D062F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мониторинга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F73876" w:rsidRPr="00F73876">
        <w:rPr>
          <w:rFonts w:ascii="Times New Roman" w:hAnsi="Times New Roman" w:cs="Times New Roman"/>
          <w:sz w:val="28"/>
          <w:szCs w:val="28"/>
          <w:lang w:val="ru-RU"/>
        </w:rPr>
        <w:t>иксация показателей здоровья (давление, пульс, сахар, вес) с указанием даты, времени и примечаний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F3C1AF" w14:textId="77777777" w:rsidR="006D062F" w:rsidRPr="00AF1B90" w:rsidRDefault="006D062F" w:rsidP="006D062F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Интерфейс: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даптивное отображение данных на десктопных и мобильных устройствах.</w:t>
      </w:r>
    </w:p>
    <w:p w14:paraId="325A3BA7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4AAF50C8" w14:textId="77777777" w:rsidR="006D062F" w:rsidRPr="00AF1B90" w:rsidRDefault="006D062F" w:rsidP="006D062F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42BADDB3" w14:textId="77777777" w:rsidR="006D062F" w:rsidRPr="00AF1B90" w:rsidRDefault="006D062F" w:rsidP="006D062F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15D7FC17" w14:textId="77777777" w:rsidR="006D062F" w:rsidRPr="00AF1B90" w:rsidRDefault="006D062F" w:rsidP="006D062F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19EEAC97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745FD31A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1B3279C5" w14:textId="77777777" w:rsidR="006D062F" w:rsidRPr="00AF1B90" w:rsidRDefault="006D062F" w:rsidP="006D062F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Устройство: Персональный компьютер, ноутбук, планшет или смартфон;</w:t>
      </w:r>
    </w:p>
    <w:p w14:paraId="7A762EA3" w14:textId="77777777" w:rsidR="006D062F" w:rsidRPr="00AF1B90" w:rsidRDefault="006D062F" w:rsidP="006D062F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14+;</w:t>
      </w:r>
    </w:p>
    <w:p w14:paraId="22E82CA3" w14:textId="77777777" w:rsidR="006D062F" w:rsidRPr="00AF1B90" w:rsidRDefault="006D062F" w:rsidP="006D062F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90+);</w:t>
      </w:r>
    </w:p>
    <w:p w14:paraId="400521C9" w14:textId="77777777" w:rsidR="006D062F" w:rsidRPr="00AF1B90" w:rsidRDefault="006D062F" w:rsidP="006D062F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Канал связи: Стабильное подключение к сети Интернет (скорость не менее 1 Мбит/с).</w:t>
      </w:r>
    </w:p>
    <w:p w14:paraId="1FEDFB2E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07C9E16A" w14:textId="77777777" w:rsidR="006D062F" w:rsidRPr="00AF1B90" w:rsidRDefault="006D062F" w:rsidP="006D062F">
      <w:pPr>
        <w:numPr>
          <w:ilvl w:val="0"/>
          <w:numId w:val="1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Парольная защита учетных записей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66D960D8" w14:textId="7EB234C1" w:rsidR="006D062F" w:rsidRPr="00AF1B90" w:rsidRDefault="006D062F" w:rsidP="006D062F">
      <w:pPr>
        <w:numPr>
          <w:ilvl w:val="0"/>
          <w:numId w:val="1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Разграничение доступа к данным на уровне правил безопасности базы данных (Security Rules): 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пациент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видит только 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список пациентов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врач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ведёт измерение показателей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, администратор — 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 xml:space="preserve">управляет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вс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систем</w:t>
      </w:r>
      <w:r w:rsidR="00F73876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65274B" w14:textId="77777777" w:rsidR="006D062F" w:rsidRPr="00C120F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A14682" w14:textId="77777777" w:rsidR="006D062F" w:rsidRPr="00C120F0" w:rsidRDefault="006D062F" w:rsidP="006D062F">
      <w:pPr>
        <w:pStyle w:val="21"/>
        <w:tabs>
          <w:tab w:val="left" w:pos="0"/>
        </w:tabs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0791912"/>
      <w:bookmarkStart w:id="10" w:name="_Toc231562637"/>
      <w:r w:rsidRPr="00C120F0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9"/>
      <w:bookmarkEnd w:id="10"/>
    </w:p>
    <w:p w14:paraId="391AB009" w14:textId="77777777" w:rsidR="006D062F" w:rsidRPr="00C120F0" w:rsidRDefault="006D062F" w:rsidP="006D062F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FE015B2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62AD31FE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архитектуры: SPA (React) против MPA (Laravel)</w:t>
      </w:r>
    </w:p>
    <w:p w14:paraId="2963BF6E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начальном этапе проектирования рассматривались два архитектурных подхода:</w:t>
      </w:r>
    </w:p>
    <w:p w14:paraId="72B3B6D9" w14:textId="77777777" w:rsidR="006D062F" w:rsidRPr="00AF1B90" w:rsidRDefault="006D062F" w:rsidP="006D062F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занятие;</w:t>
      </w:r>
    </w:p>
    <w:p w14:paraId="737AA581" w14:textId="77777777" w:rsidR="006D062F" w:rsidRPr="00AF1B90" w:rsidRDefault="006D062F" w:rsidP="006D062F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(AJAX/Fetch). Это обеспечивает мгновенный отклик интерфейса, аналогичный нативным десктопным программам.</w:t>
      </w:r>
    </w:p>
    <w:p w14:paraId="432C3DAC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&lt; 300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мс.</w:t>
      </w:r>
    </w:p>
    <w:p w14:paraId="1346DA69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2035A957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 MySQL и облачной NoSQL платформы Firebase Realtime Database.</w:t>
      </w:r>
    </w:p>
    <w:p w14:paraId="45AE351D" w14:textId="77777777" w:rsidR="006D062F" w:rsidRPr="00AF1B90" w:rsidRDefault="006D062F" w:rsidP="006D062F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47387074" w14:textId="77777777" w:rsidR="006D062F" w:rsidRPr="00AF1B90" w:rsidRDefault="006D062F" w:rsidP="006D062F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Она не требует настройки сервера и написания API. Главным аргументом в пользу Firebase стала встроенная поддержка синхронизации в реальном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времени. Если один преподаватель или администратор вносит изменения, они мгновенно 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5B3EE097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163AE184" w14:textId="77777777" w:rsidR="006D062F" w:rsidRPr="00AF1B90" w:rsidRDefault="006D062F" w:rsidP="006D062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6BEA4491" w14:textId="77777777" w:rsidR="006D062F" w:rsidRPr="00AF1B90" w:rsidRDefault="006D062F" w:rsidP="006D062F">
      <w:pPr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Pr="0082525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9.2.0: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55550AF" w14:textId="77777777" w:rsidR="006D062F" w:rsidRPr="00AF1B90" w:rsidRDefault="006D062F" w:rsidP="006D062F">
      <w:pPr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хранилище;</w:t>
      </w:r>
    </w:p>
    <w:p w14:paraId="05051388" w14:textId="77777777" w:rsidR="006D062F" w:rsidRPr="00AF1B90" w:rsidRDefault="006D062F" w:rsidP="006D062F">
      <w:pPr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ECB0699" w14:textId="77777777" w:rsidR="006D062F" w:rsidRPr="00AF1B90" w:rsidRDefault="006D062F" w:rsidP="006D062F">
      <w:pPr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системы;</w:t>
      </w:r>
    </w:p>
    <w:p w14:paraId="3DC8EC48" w14:textId="77777777" w:rsidR="006D062F" w:rsidRPr="00AF1B90" w:rsidRDefault="006D062F" w:rsidP="006D062F">
      <w:pPr>
        <w:numPr>
          <w:ilvl w:val="0"/>
          <w:numId w:val="21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[9]</w:t>
      </w:r>
    </w:p>
    <w:p w14:paraId="65D31979" w14:textId="77777777" w:rsidR="00927B11" w:rsidRPr="00BC5717" w:rsidRDefault="00927B11" w:rsidP="006D062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A567C3" w14:textId="6E851703" w:rsidR="00E16159" w:rsidRDefault="00EC4E66" w:rsidP="00256A8D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31562638"/>
      <w:r w:rsidRPr="00BC571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2.3. Технический проект</w:t>
      </w:r>
      <w:bookmarkEnd w:id="11"/>
    </w:p>
    <w:p w14:paraId="02D0C90D" w14:textId="77777777" w:rsidR="00927B11" w:rsidRPr="00927B11" w:rsidRDefault="00927B11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C64126" w14:textId="77777777" w:rsidR="00D34A82" w:rsidRPr="00AF1B90" w:rsidRDefault="00D34A82" w:rsidP="00D34A8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системы строится на принципе </w:t>
      </w:r>
      <w:r w:rsidRPr="00AF1B90">
        <w:rPr>
          <w:rFonts w:ascii="Times New Roman" w:hAnsi="Times New Roman" w:cs="Times New Roman"/>
          <w:sz w:val="28"/>
          <w:szCs w:val="28"/>
        </w:rPr>
        <w:t>SPA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Взаимодействие компонентов описано на </w:t>
      </w:r>
      <w:r w:rsidRPr="00AF1B90">
        <w:rPr>
          <w:rFonts w:ascii="Times New Roman" w:hAnsi="Times New Roman" w:cs="Times New Roman"/>
          <w:sz w:val="28"/>
          <w:szCs w:val="28"/>
        </w:rPr>
        <w:t>UML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-диаграммах.</w:t>
      </w:r>
    </w:p>
    <w:p w14:paraId="04026F56" w14:textId="77777777" w:rsidR="00D34A82" w:rsidRDefault="00D34A82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D0A8E" w14:textId="5CE6E060" w:rsidR="00D34A82" w:rsidRDefault="00774281" w:rsidP="00D34A8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428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3AB5AB" wp14:editId="1AB07C6F">
            <wp:extent cx="5908890" cy="1112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769" cy="111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30C0" w14:textId="77777777" w:rsidR="00D34A82" w:rsidRPr="00AF1B90" w:rsidRDefault="00D34A82" w:rsidP="00D34A8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2.1 - Диаграмма вариантов использования Use Case Diagram</w:t>
      </w:r>
    </w:p>
    <w:p w14:paraId="3B5DCA51" w14:textId="77777777" w:rsidR="00D34A82" w:rsidRDefault="00D34A82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686E59" w14:textId="776E80CF" w:rsidR="00927B11" w:rsidRDefault="00D34A82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4A82">
        <w:rPr>
          <w:rFonts w:ascii="Times New Roman" w:hAnsi="Times New Roman" w:cs="Times New Roman"/>
          <w:sz w:val="28"/>
          <w:szCs w:val="28"/>
          <w:lang w:val="ru-RU"/>
        </w:rPr>
        <w:t>Диаграмма вариантов использования описывает функциональные возможности ролей: Пациент → просмотр показателей здоровья; Врач → контроль пациентов; Администратор → управление данными и пользователями</w:t>
      </w:r>
      <w:r w:rsidR="0059240A" w:rsidRPr="00BC57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508C98" w14:textId="5E2E85BF" w:rsidR="00D34A82" w:rsidRDefault="00D34A82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CDEB1F" w14:textId="6F338FFF" w:rsidR="00D34A82" w:rsidRDefault="00774281" w:rsidP="00D34A8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428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82819BB" wp14:editId="4B590059">
            <wp:extent cx="5883275" cy="451326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107" cy="45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BC6A" w14:textId="3BDFEE04" w:rsidR="00D34A82" w:rsidRDefault="00D34A82" w:rsidP="00D34A8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2.2 - Проектирование БД: Схема данных</w:t>
      </w:r>
    </w:p>
    <w:p w14:paraId="4FC5110A" w14:textId="77777777" w:rsidR="00D34A82" w:rsidRDefault="00D34A82" w:rsidP="00D34A8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F8ADFC" w14:textId="3AEF3CB5" w:rsidR="00927B11" w:rsidRDefault="00D34A82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БД включает сущности </w:t>
      </w:r>
      <w:r w:rsidRPr="00D34A82">
        <w:rPr>
          <w:rFonts w:ascii="Times New Roman" w:hAnsi="Times New Roman" w:cs="Times New Roman"/>
          <w:sz w:val="28"/>
          <w:szCs w:val="28"/>
        </w:rPr>
        <w:t>Patient</w:t>
      </w:r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34A82">
        <w:rPr>
          <w:rFonts w:ascii="Times New Roman" w:hAnsi="Times New Roman" w:cs="Times New Roman"/>
          <w:sz w:val="28"/>
          <w:szCs w:val="28"/>
        </w:rPr>
        <w:t>Doctor</w:t>
      </w:r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34A82">
        <w:rPr>
          <w:rFonts w:ascii="Times New Roman" w:hAnsi="Times New Roman" w:cs="Times New Roman"/>
          <w:sz w:val="28"/>
          <w:szCs w:val="28"/>
        </w:rPr>
        <w:t>Measurement</w:t>
      </w:r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34A82">
        <w:rPr>
          <w:rFonts w:ascii="Times New Roman" w:hAnsi="Times New Roman" w:cs="Times New Roman"/>
          <w:sz w:val="28"/>
          <w:szCs w:val="28"/>
        </w:rPr>
        <w:t>PatientThreshold</w:t>
      </w:r>
      <w:proofErr w:type="spellEnd"/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34A82">
        <w:rPr>
          <w:rFonts w:ascii="Times New Roman" w:hAnsi="Times New Roman" w:cs="Times New Roman"/>
          <w:sz w:val="28"/>
          <w:szCs w:val="28"/>
        </w:rPr>
        <w:t>MedicalHistory</w:t>
      </w:r>
      <w:proofErr w:type="spellEnd"/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. Связи реализованы через идентификаторы </w:t>
      </w:r>
      <w:r w:rsidRPr="00D34A82">
        <w:rPr>
          <w:rFonts w:ascii="Times New Roman" w:hAnsi="Times New Roman" w:cs="Times New Roman"/>
          <w:sz w:val="28"/>
          <w:szCs w:val="28"/>
        </w:rPr>
        <w:t>UUID</w:t>
      </w:r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34A82">
        <w:rPr>
          <w:rFonts w:ascii="Times New Roman" w:hAnsi="Times New Roman" w:cs="Times New Roman"/>
          <w:sz w:val="28"/>
          <w:szCs w:val="28"/>
        </w:rPr>
        <w:t>NoSQL</w:t>
      </w:r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-структура в </w:t>
      </w:r>
      <w:r w:rsidRPr="00D34A82">
        <w:rPr>
          <w:rFonts w:ascii="Times New Roman" w:hAnsi="Times New Roman" w:cs="Times New Roman"/>
          <w:sz w:val="28"/>
          <w:szCs w:val="28"/>
        </w:rPr>
        <w:t>Firebase</w:t>
      </w:r>
      <w:r w:rsidRPr="00D34A82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гибко расширять поля без миграций.</w:t>
      </w:r>
    </w:p>
    <w:p w14:paraId="06F8D196" w14:textId="128D1534" w:rsidR="00D34A82" w:rsidRDefault="00D34A82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7317B9" w14:textId="2CD90112" w:rsidR="00D34A82" w:rsidRDefault="00774281" w:rsidP="00D34A8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0AECD4" wp14:editId="6A15D05F">
            <wp:extent cx="5532120" cy="1890412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534040" cy="189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8F93" w14:textId="77777777" w:rsidR="00D34A82" w:rsidRDefault="00D34A82" w:rsidP="00D34A8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2.3 - Диаграмма последовательности</w:t>
      </w:r>
    </w:p>
    <w:p w14:paraId="2F99ECCE" w14:textId="677FC949" w:rsidR="00D34A82" w:rsidRDefault="00D34A82" w:rsidP="00D34A8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D01BEB" w14:textId="414416D7" w:rsidR="00D34A82" w:rsidRDefault="00D34A82" w:rsidP="00D34A8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последовательности описывает процесс авторизации: Пользователь -&gt; 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F1B90">
        <w:rPr>
          <w:rFonts w:ascii="Times New Roman" w:hAnsi="Times New Roman" w:cs="Times New Roman"/>
          <w:sz w:val="28"/>
          <w:szCs w:val="28"/>
        </w:rPr>
        <w:t>UI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2D1D0E" w14:textId="19C091F5" w:rsidR="00D34A82" w:rsidRDefault="00D34A82" w:rsidP="00D34A8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AC1ED3" w14:textId="0FB9006A" w:rsidR="00D34A82" w:rsidRDefault="00006A01" w:rsidP="00D34A8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06A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51AA37" wp14:editId="36115DE2">
            <wp:extent cx="5809615" cy="287274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231" cy="287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54BC" w14:textId="0B38B103" w:rsidR="00D34A82" w:rsidRDefault="00D34A82" w:rsidP="00D34A8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</w:t>
      </w:r>
      <w:r w:rsidRPr="00AF1B90">
        <w:rPr>
          <w:rFonts w:ascii="Times New Roman" w:hAnsi="Times New Roman" w:cs="Times New Roman"/>
          <w:sz w:val="28"/>
          <w:szCs w:val="28"/>
        </w:rPr>
        <w:t>Wireframe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 Главная страница</w:t>
      </w:r>
    </w:p>
    <w:p w14:paraId="18EB7E5C" w14:textId="53899BB4" w:rsidR="00D34A82" w:rsidRDefault="00D34A82" w:rsidP="00D34A8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6C653" w14:textId="32D2734C" w:rsidR="00927B11" w:rsidRDefault="00D34A82" w:rsidP="00D34A8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спроектирован в виде </w:t>
      </w:r>
      <w:r w:rsidRPr="00AF1B90">
        <w:rPr>
          <w:rFonts w:ascii="Times New Roman" w:hAnsi="Times New Roman" w:cs="Times New Roman"/>
          <w:sz w:val="28"/>
          <w:szCs w:val="28"/>
        </w:rPr>
        <w:t>Wireframes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4E9E07F8" w14:textId="77777777" w:rsidR="00D34A82" w:rsidRPr="00BC5717" w:rsidRDefault="00D34A82" w:rsidP="00D34A8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B3D181" w14:textId="68C31BE4" w:rsidR="00E16159" w:rsidRDefault="00EC4E66" w:rsidP="00256A8D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31562639"/>
      <w:r w:rsidRPr="00BC5717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Рабочий проект</w:t>
      </w:r>
      <w:bookmarkEnd w:id="12"/>
    </w:p>
    <w:p w14:paraId="2011ED72" w14:textId="77777777" w:rsidR="00927B11" w:rsidRPr="00927B11" w:rsidRDefault="00927B11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912947" w14:textId="7EC20EE6" w:rsidR="00927B11" w:rsidRDefault="00EC4E66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BC5717">
        <w:rPr>
          <w:rFonts w:ascii="Times New Roman" w:hAnsi="Times New Roman" w:cs="Times New Roman"/>
          <w:sz w:val="28"/>
          <w:szCs w:val="28"/>
        </w:rPr>
        <w:t>components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BC5717">
        <w:rPr>
          <w:rFonts w:ascii="Times New Roman" w:hAnsi="Times New Roman" w:cs="Times New Roman"/>
          <w:sz w:val="28"/>
          <w:szCs w:val="28"/>
        </w:rPr>
        <w:t>pages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BC5717">
        <w:rPr>
          <w:rFonts w:ascii="Times New Roman" w:hAnsi="Times New Roman" w:cs="Times New Roman"/>
          <w:sz w:val="28"/>
          <w:szCs w:val="28"/>
        </w:rPr>
        <w:t>store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BC5717">
        <w:rPr>
          <w:rFonts w:ascii="Times New Roman" w:hAnsi="Times New Roman" w:cs="Times New Roman"/>
          <w:sz w:val="28"/>
          <w:szCs w:val="28"/>
        </w:rPr>
        <w:t>types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BC5717">
        <w:rPr>
          <w:rFonts w:ascii="Times New Roman" w:hAnsi="Times New Roman" w:cs="Times New Roman"/>
          <w:sz w:val="28"/>
          <w:szCs w:val="28"/>
        </w:rPr>
        <w:t>utils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BC5717">
        <w:rPr>
          <w:rFonts w:ascii="Times New Roman" w:hAnsi="Times New Roman" w:cs="Times New Roman"/>
          <w:sz w:val="28"/>
          <w:szCs w:val="28"/>
        </w:rPr>
        <w:t>CRUD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proofErr w:type="spellStart"/>
      <w:r w:rsidRPr="00BC5717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BC5717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75C27B3F" w14:textId="77777777" w:rsidR="00B2492E" w:rsidRDefault="00B2492E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8B9ABE" w14:textId="40FF1D18" w:rsidR="00927B11" w:rsidRDefault="00EC4E66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Интерфейс системы представлен на скриншотах:</w:t>
      </w:r>
    </w:p>
    <w:p w14:paraId="160BE947" w14:textId="7497DF7F" w:rsidR="00B2492E" w:rsidRDefault="00B2492E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65F59D" w14:textId="2D9B9ABC" w:rsidR="00B2492E" w:rsidRDefault="00FD6265" w:rsidP="00B2492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626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58BF92F" wp14:editId="0D63AB51">
            <wp:extent cx="5415096" cy="1908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488" cy="19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C740" w14:textId="6ACA62A6" w:rsidR="00927B11" w:rsidRDefault="00EC4E66" w:rsidP="00B2492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Рисунок 2.4</w:t>
      </w:r>
      <w:r w:rsidR="00B2492E" w:rsidRPr="00B2492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со списком </w:t>
      </w:r>
      <w:r w:rsidR="00FD6265">
        <w:rPr>
          <w:rFonts w:ascii="Times New Roman" w:hAnsi="Times New Roman" w:cs="Times New Roman"/>
          <w:sz w:val="28"/>
          <w:szCs w:val="28"/>
          <w:lang w:val="ru-RU"/>
        </w:rPr>
        <w:t>пациентов</w:t>
      </w:r>
    </w:p>
    <w:p w14:paraId="027A9AC4" w14:textId="349006DA" w:rsidR="00B2492E" w:rsidRDefault="00B2492E" w:rsidP="00B249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63B523" w14:textId="1D7FCF86" w:rsidR="00B2492E" w:rsidRDefault="00FD6265" w:rsidP="00B2492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626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48F90F" wp14:editId="6598F519">
            <wp:extent cx="5673090" cy="3594284"/>
            <wp:effectExtent l="0" t="0" r="381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035" cy="35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4880" w14:textId="7DF5B75B" w:rsidR="00927B11" w:rsidRDefault="00EC4E66" w:rsidP="00B2492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Рисунок 2.5</w:t>
      </w:r>
      <w:r w:rsidR="00B2492E" w:rsidRPr="00B2492E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Модуль «</w:t>
      </w:r>
      <w:r w:rsidR="00FD6265">
        <w:rPr>
          <w:rFonts w:ascii="Times New Roman" w:hAnsi="Times New Roman" w:cs="Times New Roman"/>
          <w:sz w:val="28"/>
          <w:szCs w:val="28"/>
          <w:lang w:val="ru-RU"/>
        </w:rPr>
        <w:t>Показатели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 xml:space="preserve">» с </w:t>
      </w:r>
      <w:r w:rsidR="00FD6265">
        <w:rPr>
          <w:rFonts w:ascii="Times New Roman" w:hAnsi="Times New Roman" w:cs="Times New Roman"/>
          <w:sz w:val="28"/>
          <w:szCs w:val="28"/>
          <w:lang w:val="ru-RU"/>
        </w:rPr>
        <w:t>мониторингом измерений пациентов</w:t>
      </w:r>
    </w:p>
    <w:p w14:paraId="4726D12D" w14:textId="373384E3" w:rsidR="00B2492E" w:rsidRDefault="00B2492E" w:rsidP="00B249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7DD4A0" w14:textId="62FBA195" w:rsidR="00B2492E" w:rsidRDefault="00FD6265" w:rsidP="00B2492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626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A72C44B" wp14:editId="12DE291A">
            <wp:extent cx="4860105" cy="52120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2863" cy="52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34EB" w14:textId="2EF11199" w:rsidR="00927B11" w:rsidRDefault="00EC4E66" w:rsidP="00B2492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t>Рисунок 2.6</w:t>
      </w:r>
      <w:r w:rsidR="00B2492E" w:rsidRPr="00B2492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</w:t>
      </w:r>
      <w:r w:rsidR="00FD6265">
        <w:rPr>
          <w:rFonts w:ascii="Times New Roman" w:hAnsi="Times New Roman" w:cs="Times New Roman"/>
          <w:sz w:val="28"/>
          <w:szCs w:val="28"/>
          <w:lang w:val="ru-RU"/>
        </w:rPr>
        <w:t>измерения</w:t>
      </w:r>
    </w:p>
    <w:p w14:paraId="239B14BB" w14:textId="0F76FD6A" w:rsidR="00B2492E" w:rsidRDefault="00B2492E" w:rsidP="00B249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E476D1" w14:textId="2B0FE0EE" w:rsidR="00B2492E" w:rsidRDefault="00B2492E" w:rsidP="00B2492E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2.7</w:t>
      </w:r>
    </w:p>
    <w:p w14:paraId="6984AB3A" w14:textId="4D2933F6" w:rsidR="00B2492E" w:rsidRPr="007F2B00" w:rsidRDefault="00B2492E" w:rsidP="00B249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7F2B00">
        <w:rPr>
          <w:rFonts w:ascii="Times New Roman" w:hAnsi="Times New Roman" w:cs="Times New Roman"/>
          <w:sz w:val="28"/>
          <w:szCs w:val="28"/>
        </w:rPr>
        <w:t>AuthStore</w:t>
      </w:r>
      <w:proofErr w:type="spellEnd"/>
    </w:p>
    <w:p w14:paraId="62DB594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3FC28E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private _user: User =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role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'viewer' };</w:t>
      </w:r>
    </w:p>
    <w:p w14:paraId="4BBAA77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loginModalOpen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loginError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string | null = null;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2B6A5B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004D8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(this, {},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 });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this.loadAuthState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(); }</w:t>
      </w:r>
    </w:p>
    <w:p w14:paraId="5AA9F02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6FF5E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get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User { return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 }</w:t>
      </w:r>
    </w:p>
    <w:p w14:paraId="16391C3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!== 'viewer'; }</w:t>
      </w:r>
    </w:p>
    <w:p w14:paraId="27FC7BD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isDoctor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'doctor' || 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1C28C03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62633CF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permissions(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RolePermissions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 return ROLE_PERMISSIONS[this._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]; }</w:t>
      </w:r>
    </w:p>
    <w:p w14:paraId="1426F66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 }</w:t>
      </w:r>
    </w:p>
    <w:p w14:paraId="35C6732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C747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canManagePatients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.canManagePatients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3F4BBB4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canManageMeasurements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.canManageMeasurements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575CCE1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.canAccessAdmin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1E5C0C4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4F95D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(r: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({ viewer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0, doctor: 1, admin: 2 }[this._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] &gt;= { viewer: 0, doctor: 1, admin: 2 }[r]);</w:t>
      </w:r>
    </w:p>
    <w:p w14:paraId="2433829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24B00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loadAuthState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try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{ const s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(AUTH_STORAGE_KEY), e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(SESSION_EXPIRY_KEY); if (s &amp;&amp; e) { const a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(s); if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 &lt;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(e, 10) &amp;&amp;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!== 'viewer')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{ role: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}; else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(); } } catch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(); } };</w:t>
      </w:r>
    </w:p>
    <w:p w14:paraId="0581844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saveAuthState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try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{ if (this._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!== 'viewer')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(AUTH_STORAGE_KEY,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({ role: this._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}));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(SESSION_EXPIRY_KEY, String(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 + SESSION_DURATION)); } else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(); } catch (error)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('Failed to save auth state:', error); } };</w:t>
      </w:r>
    </w:p>
    <w:p w14:paraId="54BBCD0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private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clearAuthStorage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(AUTH_STORAGE_KEY);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(SESSION_EXPIRY_KEY); };</w:t>
      </w:r>
    </w:p>
    <w:p w14:paraId="43B4E1A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419D4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true;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293BB64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closeLoginModal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null;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72CCF44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C3EE8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login = async (role: Exclude&lt;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, 'viewer'&gt;, password: string): Promise&lt;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&gt; =&gt; {</w:t>
      </w:r>
    </w:p>
    <w:p w14:paraId="66A2ADC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true;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09F2558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try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await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new Promise(r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(r, 500)); if (AUTH_CREDENTIALS[role] === password)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{ role };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this.saveAuthState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this.closeLoginModal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(); return true; 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'</w:t>
      </w:r>
      <w:r w:rsidRPr="0089063C">
        <w:rPr>
          <w:rFonts w:ascii="Times New Roman" w:hAnsi="Times New Roman" w:cs="Times New Roman"/>
          <w:sz w:val="28"/>
          <w:szCs w:val="28"/>
          <w:lang w:val="ru-RU"/>
        </w:rPr>
        <w:t>Неверный</w:t>
      </w:r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r w:rsidRPr="0089063C">
        <w:rPr>
          <w:rFonts w:ascii="Times New Roman" w:hAnsi="Times New Roman" w:cs="Times New Roman"/>
          <w:sz w:val="28"/>
          <w:szCs w:val="28"/>
          <w:lang w:val="ru-RU"/>
        </w:rPr>
        <w:t>пароль</w:t>
      </w:r>
      <w:r w:rsidRPr="0089063C">
        <w:rPr>
          <w:rFonts w:ascii="Times New Roman" w:hAnsi="Times New Roman" w:cs="Times New Roman"/>
          <w:sz w:val="28"/>
          <w:szCs w:val="28"/>
        </w:rPr>
        <w:t>'; return false; }</w:t>
      </w:r>
    </w:p>
    <w:p w14:paraId="30C7335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catch (error)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.loginError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'</w:t>
      </w:r>
      <w:r w:rsidRPr="0089063C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r w:rsidRPr="0089063C">
        <w:rPr>
          <w:rFonts w:ascii="Times New Roman" w:hAnsi="Times New Roman" w:cs="Times New Roman"/>
          <w:sz w:val="28"/>
          <w:szCs w:val="28"/>
          <w:lang w:val="ru-RU"/>
        </w:rPr>
        <w:t>авторизации</w:t>
      </w:r>
      <w:r w:rsidRPr="0089063C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('Login error:', error); return false; }</w:t>
      </w:r>
    </w:p>
    <w:p w14:paraId="650A808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finally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.isLoading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</w:t>
      </w:r>
    </w:p>
    <w:p w14:paraId="5EF0A92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1964AA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BA004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logout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._user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{ role: 'viewer' };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33AA161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.loginError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40BB3AAF" w14:textId="1F1F1A59" w:rsidR="00B2492E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>}</w:t>
      </w:r>
    </w:p>
    <w:p w14:paraId="196314A1" w14:textId="07428A93" w:rsidR="00B2492E" w:rsidRPr="007F2B00" w:rsidRDefault="00B2492E" w:rsidP="00B249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ACC65" w14:textId="0D277DB3" w:rsidR="0089063C" w:rsidRPr="007F2B00" w:rsidRDefault="0089063C" w:rsidP="008906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7F2B00">
        <w:rPr>
          <w:rFonts w:ascii="Times New Roman" w:hAnsi="Times New Roman" w:cs="Times New Roman"/>
          <w:sz w:val="28"/>
          <w:szCs w:val="28"/>
        </w:rPr>
        <w:t xml:space="preserve"> 2.8</w:t>
      </w:r>
    </w:p>
    <w:p w14:paraId="3F0DE982" w14:textId="0A9F8AB9" w:rsidR="0089063C" w:rsidRDefault="0089063C" w:rsidP="008906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</w:p>
    <w:p w14:paraId="62D4F37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export class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E8D147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'home';</w:t>
      </w:r>
    </w:p>
    <w:p w14:paraId="2557EDB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sidebarOpen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946FA9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3094C4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0013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(this, {},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true }); }</w:t>
      </w:r>
    </w:p>
    <w:p w14:paraId="4EFB17C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CB4E9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currentPageConfig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 return PAGES_CONFIG[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]; }</w:t>
      </w:r>
    </w:p>
    <w:p w14:paraId="3F92938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): string { return this.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currentPageConfig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?.title || ''; }</w:t>
      </w:r>
    </w:p>
    <w:p w14:paraId="753377D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navigationItems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[] {</w:t>
      </w:r>
    </w:p>
    <w:p w14:paraId="528A4BD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(PAGES_CONFIG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).filter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(page =&gt; {</w:t>
      </w:r>
    </w:p>
    <w:p w14:paraId="1E8CB9B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if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.showInNav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 return false;</w:t>
      </w:r>
    </w:p>
    <w:p w14:paraId="17BCB0C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page.requiresAuth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&amp;&amp;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 return false;</w:t>
      </w:r>
    </w:p>
    <w:p w14:paraId="3CD7080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'admin' &amp;&amp;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authStore.isAdmin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 return false;</w:t>
      </w:r>
    </w:p>
    <w:p w14:paraId="205BDBC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'doctor' &amp;&amp;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authStore.isDoctor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 return false;</w:t>
      </w:r>
    </w:p>
    <w:p w14:paraId="7F0BE01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05A1FC4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3256E7D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B07D1C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06C5F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navigate =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): void =&gt; {</w:t>
      </w:r>
    </w:p>
    <w:p w14:paraId="4CE62B7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const config = PAGES_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89063C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];</w:t>
      </w:r>
    </w:p>
    <w:p w14:paraId="351E42A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config.requiresAuth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&amp;&amp;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authStore.openLoginModal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(); return; }</w:t>
      </w:r>
    </w:p>
    <w:p w14:paraId="64F0EDD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config.requiredRole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'admin' &amp;&amp;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authStore.isAdmin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 return;</w:t>
      </w:r>
    </w:p>
    <w:p w14:paraId="09E243A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config.requiredRole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'doctor' &amp;&amp;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authStore.isDoctor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 return;</w:t>
      </w:r>
    </w:p>
    <w:p w14:paraId="4849332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3B3B694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this.closeMobileMenu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7143B9E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E3F308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3576A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toggleSidebar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.sidebarOpen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 };</w:t>
      </w:r>
    </w:p>
    <w:p w14:paraId="43157C5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.mobileMenuOpen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 };</w:t>
      </w:r>
    </w:p>
    <w:p w14:paraId="2A50251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closeMobileMenu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.mobileMenuOpen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25998BD6" w14:textId="5FABDD7D" w:rsid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3ADA0F6E" w14:textId="3C7178F8" w:rsidR="0089063C" w:rsidRDefault="0089063C" w:rsidP="0089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AA4C6" w14:textId="19094395" w:rsidR="0089063C" w:rsidRPr="007F2B00" w:rsidRDefault="0089063C" w:rsidP="008906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7F2B00">
        <w:rPr>
          <w:rFonts w:ascii="Times New Roman" w:hAnsi="Times New Roman" w:cs="Times New Roman"/>
          <w:sz w:val="28"/>
          <w:szCs w:val="28"/>
        </w:rPr>
        <w:t xml:space="preserve"> 2.9</w:t>
      </w:r>
    </w:p>
    <w:p w14:paraId="2AFFF19F" w14:textId="77777777" w:rsidR="0089063C" w:rsidRPr="0089063C" w:rsidRDefault="0089063C" w:rsidP="008906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Role permissions mapping</w:t>
      </w:r>
    </w:p>
    <w:p w14:paraId="5F465D5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export const ROLE_PERMISSIONS: Record&lt;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RolePermissions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&gt; = {</w:t>
      </w:r>
    </w:p>
    <w:p w14:paraId="2978DC0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viewer: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canViewPatients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canViewMeasurements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false,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canManagePatients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false,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canManageMeasurements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false,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false },</w:t>
      </w:r>
    </w:p>
    <w:p w14:paraId="1C9ED70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doctor: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canViewPatients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canViewMeasurements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canManagePatients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canManageMeasurements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false },</w:t>
      </w:r>
    </w:p>
    <w:p w14:paraId="14AD295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admin: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canViewPatients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canViewMeasurements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canManagePatients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canManageMeasurements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true },</w:t>
      </w:r>
    </w:p>
    <w:p w14:paraId="09344A03" w14:textId="52181F6F" w:rsid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};</w:t>
      </w:r>
    </w:p>
    <w:p w14:paraId="6CB37A8E" w14:textId="027AD8F1" w:rsidR="0089063C" w:rsidRDefault="0089063C" w:rsidP="0089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E15371" w14:textId="3013AB6B" w:rsidR="0089063C" w:rsidRPr="007F2B00" w:rsidRDefault="0089063C" w:rsidP="008906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7F2B00">
        <w:rPr>
          <w:rFonts w:ascii="Times New Roman" w:hAnsi="Times New Roman" w:cs="Times New Roman"/>
          <w:sz w:val="28"/>
          <w:szCs w:val="28"/>
        </w:rPr>
        <w:t xml:space="preserve"> 2.10</w:t>
      </w:r>
    </w:p>
    <w:p w14:paraId="7DA3F51E" w14:textId="66101F8E" w:rsidR="0089063C" w:rsidRDefault="0089063C" w:rsidP="008906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DataStore</w:t>
      </w:r>
      <w:proofErr w:type="spellEnd"/>
    </w:p>
    <w:p w14:paraId="76E5597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7A7030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patients: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Patient[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] = []; measurements: Measurement[] = [];</w:t>
      </w:r>
    </w:p>
    <w:p w14:paraId="3D2CE04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measurementsLoading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DA462A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error: string | null = null; filters: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{};</w:t>
      </w:r>
    </w:p>
    <w:p w14:paraId="266A55C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68649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(this, {},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true }); }</w:t>
      </w:r>
    </w:p>
    <w:p w14:paraId="37E6E2E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B4B5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activePatients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Patient[] { return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).sort((a, b)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a.lastName.localeCompare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b.lastName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')); }</w:t>
      </w:r>
    </w:p>
    <w:p w14:paraId="73A58AB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activeMeasurements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Measurement[] { return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this.measurements.filter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).sort((a, b) =&gt; new Date(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b.measuredAt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getTime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() - new Date(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a.measuredAt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getTime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()); }</w:t>
      </w:r>
    </w:p>
    <w:p w14:paraId="30C766F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CC625D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filteredMeasurements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): Measurement[] {</w:t>
      </w:r>
    </w:p>
    <w:p w14:paraId="08A76D1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let r =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this.activeMeasurements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1A111B7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.patientId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 r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m.patientId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this.filters.patientId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);</w:t>
      </w:r>
    </w:p>
    <w:p w14:paraId="1D56A33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.type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 r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m.type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this.filters.type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);</w:t>
      </w:r>
    </w:p>
    <w:p w14:paraId="1FBFE3F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.dateFrom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 r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m.measuredAt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this.filters.dateFrom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!);</w:t>
      </w:r>
    </w:p>
    <w:p w14:paraId="1F99986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.dateTo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 r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m.measuredAt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this.filters.dateTo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!);</w:t>
      </w:r>
    </w:p>
    <w:p w14:paraId="6277A1A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return r;</w:t>
      </w:r>
    </w:p>
    <w:p w14:paraId="2282148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35B79F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274D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todayMeasurementsCount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): number { const today = new Date().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().split('T')[0]; return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this.activeMeasurements.filter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m.measuredAt.startsWith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(today)).length; }</w:t>
      </w:r>
    </w:p>
    <w:p w14:paraId="3728FE8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criticalMeasurementsCount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): number { return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this.activeMeasurements.filter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this.isCritical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(m)).length; }</w:t>
      </w:r>
    </w:p>
    <w:p w14:paraId="3AB8364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077AC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getPatientById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(id: string): Patient | undefined =&gt;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this.patients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(p =&gt; p.id === id);</w:t>
      </w:r>
    </w:p>
    <w:p w14:paraId="61FE834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getPatientFullName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(id: string): string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const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p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this.getPatientById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(id); return p ? `${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p.lastName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p.firstName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}` 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Неизвестный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'; };</w:t>
      </w:r>
    </w:p>
    <w:p w14:paraId="7BFF2A3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3374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isCritical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(m: Measurement):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216C7AB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m.type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blood_pressure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' &amp;&amp;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m.systolic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&amp;&amp;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m.systolic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&gt; 140 ||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m.systolic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&lt; 90)) return true;</w:t>
      </w:r>
    </w:p>
    <w:p w14:paraId="59AD2CE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m.type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heart_rate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 &amp;&amp;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&gt; 100 ||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&lt; 60)) return true;</w:t>
      </w:r>
    </w:p>
    <w:p w14:paraId="63A0730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m.type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'temperature' &amp;&amp;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&gt; 37.5 ||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&lt; 35.5)) return true;</w:t>
      </w:r>
    </w:p>
    <w:p w14:paraId="1D68EC7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m.type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blood_sugar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 &amp;&amp;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&gt; 7 ||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&lt; 3.5)) return true;</w:t>
      </w:r>
    </w:p>
    <w:p w14:paraId="5D43874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m.type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=== 'oxygen' &amp;&amp;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&lt; 95) return true;</w:t>
      </w:r>
    </w:p>
    <w:p w14:paraId="02A9EC5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return false;</w:t>
      </w:r>
    </w:p>
    <w:p w14:paraId="4BDD746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9C6FA8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68BA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loadAllData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(): Promise&lt;void&gt;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await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this.loadPatients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this.loadMeasurements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()]); };</w:t>
      </w:r>
    </w:p>
    <w:p w14:paraId="11A8416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143E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loadPatients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(): Promise&lt;void&gt;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.patientsLoading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true; try { const d =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&lt;Record&lt;string, Patient&gt;&gt;('patients');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d ?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(d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}); } catch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пациентов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}); } };</w:t>
      </w:r>
    </w:p>
    <w:p w14:paraId="22F63BE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loadMeasurements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(): Promise&lt;void&gt;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.measurementsLoading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true; try { const d =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&lt;Record&lt;string, Measurement&gt;&gt;('measurements');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d ?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(d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this.measurementsLoading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}); } catch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показателей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this.measurementsLoading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}); } };</w:t>
      </w:r>
    </w:p>
    <w:p w14:paraId="5B64B7B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E8435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createPatient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PatientFormData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): Promise&lt;Patient | null&gt; =&gt; { if (!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authStore.canManagePatients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()) return null; const now = new Date().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(); const p: Patient = { id: uuidv4(), ...data,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middleName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data.middleName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'', phone: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data.phone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'', email: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data.email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'', address: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data.address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'', diagnosis: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lastRenderedPageBreak/>
        <w:t>data.diagnosis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now }; try {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(`patients/${p.id}`, p);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this.patients.push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(p); }); return p; } catch { return null; } };</w:t>
      </w:r>
    </w:p>
    <w:p w14:paraId="066D31D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updatePatient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PatientFormData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&gt; =&gt; { if (!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authStore.canManagePatients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this.patients.findIndex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(p =&gt; p.id === id); if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-1) return false; const u = { ...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], ...data,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 }; try {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(`patients/${id}`, u);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] = u; }); return true; } catch { return false; } };</w:t>
      </w:r>
    </w:p>
    <w:p w14:paraId="261E8E0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deletePatient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&gt;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authStore.canManagePatients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this.patients.findIndex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(p =&gt; p.id === id); if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-1) return false; try {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(`patients/${id}`,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false });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this.patients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}); return true; } catch { return false; } };</w:t>
      </w:r>
    </w:p>
    <w:p w14:paraId="7D3C6D5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3BED5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createMeasurement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MeasurementFormData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): Promise&lt;Measurement | null&gt; =&gt; {</w:t>
      </w:r>
    </w:p>
    <w:p w14:paraId="200DD05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authStore.canManageMeasurements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()) return null;</w:t>
      </w:r>
    </w:p>
    <w:p w14:paraId="4CFE855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5B4EAF2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const m: Measurement = {</w:t>
      </w:r>
    </w:p>
    <w:p w14:paraId="74A3373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id: uuidv4(),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data.patientId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, type: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data.type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value: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,</w:t>
      </w:r>
    </w:p>
    <w:p w14:paraId="348B6D4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...(</w:t>
      </w:r>
      <w:proofErr w:type="spellStart"/>
      <w:proofErr w:type="gramEnd"/>
      <w:r w:rsidRPr="0089063C">
        <w:rPr>
          <w:rFonts w:ascii="Times New Roman" w:hAnsi="Times New Roman" w:cs="Times New Roman"/>
          <w:sz w:val="28"/>
          <w:szCs w:val="28"/>
        </w:rPr>
        <w:t>data.systolic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!== undefined ?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systolic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data.systolic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 : {}),</w:t>
      </w:r>
    </w:p>
    <w:p w14:paraId="63EC7E0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...(</w:t>
      </w:r>
      <w:proofErr w:type="spellStart"/>
      <w:proofErr w:type="gramEnd"/>
      <w:r w:rsidRPr="0089063C">
        <w:rPr>
          <w:rFonts w:ascii="Times New Roman" w:hAnsi="Times New Roman" w:cs="Times New Roman"/>
          <w:sz w:val="28"/>
          <w:szCs w:val="28"/>
        </w:rPr>
        <w:t>data.diastolic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!== undefined ?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diastolic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data.diastolic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 : {}),</w:t>
      </w:r>
    </w:p>
    <w:p w14:paraId="02ABE40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notes: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data.notes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|| '', unit: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getMeasurementUnit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data.type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),</w:t>
      </w:r>
    </w:p>
    <w:p w14:paraId="1758BD3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data.measuredAt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now,</w:t>
      </w:r>
    </w:p>
    <w:p w14:paraId="425E949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177072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try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await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(`measurements/${m.id}`, m);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this.measurements.push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(m); }); return m; }</w:t>
      </w:r>
    </w:p>
    <w:p w14:paraId="0E5B042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catch (error)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('Error creating measurement:', error); return null; }</w:t>
      </w:r>
    </w:p>
    <w:p w14:paraId="54BBAFA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F4E5ED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deleteMeasurement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&gt;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authStore.canManageMeasurements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()) return false;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this.measurements.findIndex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(m =&gt; m.id === id); if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-1) return false; try {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(`measurements/${id}`,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false });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this.measurements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 }); return true; } catch { return false; } };</w:t>
      </w:r>
    </w:p>
    <w:p w14:paraId="3C98B79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C80E1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(key: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keyof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value: string | undefined):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.filters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{ ...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this.filters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, [key]: value }; };</w:t>
      </w:r>
    </w:p>
    <w:p w14:paraId="1AD2952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clearFilters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.filters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{}; };</w:t>
      </w:r>
    </w:p>
    <w:p w14:paraId="1BB1B7F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13977E6E" w14:textId="0BEC3A2F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3E15A42D" w14:textId="0080C551" w:rsidR="0089063C" w:rsidRDefault="0089063C" w:rsidP="0089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1E564B" w14:textId="447EC748" w:rsidR="0089063C" w:rsidRPr="007F2B00" w:rsidRDefault="0089063C" w:rsidP="008906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7F2B00">
        <w:rPr>
          <w:rFonts w:ascii="Times New Roman" w:hAnsi="Times New Roman" w:cs="Times New Roman"/>
          <w:sz w:val="28"/>
          <w:szCs w:val="28"/>
        </w:rPr>
        <w:t xml:space="preserve"> 2.11</w:t>
      </w:r>
    </w:p>
    <w:p w14:paraId="4EB0016D" w14:textId="408F5D57" w:rsidR="0089063C" w:rsidRDefault="0089063C" w:rsidP="008906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UIStore</w:t>
      </w:r>
      <w:proofErr w:type="spellEnd"/>
    </w:p>
    <w:p w14:paraId="679EB14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UIStore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E03B50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7F459FC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toasts: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Toast[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] = [];</w:t>
      </w:r>
    </w:p>
    <w:p w14:paraId="2D0F1F8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A867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Modal states</w:t>
      </w:r>
    </w:p>
    <w:p w14:paraId="3844808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confirmModalState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ModalState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&amp; { </w:t>
      </w:r>
    </w:p>
    <w:p w14:paraId="3704A9D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title?: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string; </w:t>
      </w:r>
    </w:p>
    <w:p w14:paraId="48F395C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message?: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string; </w:t>
      </w:r>
    </w:p>
    <w:p w14:paraId="43C6183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() =&gt; void;</w:t>
      </w:r>
    </w:p>
    <w:p w14:paraId="219BA17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() =&gt; void;</w:t>
      </w:r>
    </w:p>
    <w:p w14:paraId="6A8D2D0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 = {</w:t>
      </w:r>
    </w:p>
    <w:p w14:paraId="4504B87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false,</w:t>
      </w:r>
    </w:p>
    <w:p w14:paraId="61246D3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mode: 'view',</w:t>
      </w:r>
    </w:p>
    <w:p w14:paraId="4D7DB5B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AB1CB5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2542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3CF2E83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DC402A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A613E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Loading overlay</w:t>
      </w:r>
    </w:p>
    <w:p w14:paraId="4557A72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globalLoading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EB4F37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loadingMessage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0EECE3B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8A1E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) {</w:t>
      </w:r>
    </w:p>
    <w:p w14:paraId="6797B3C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true });</w:t>
      </w:r>
    </w:p>
    <w:p w14:paraId="41D9584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this.loadThemePreference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4A1C53F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BCEF39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63CA2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484F6CB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2A0AC94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7AD87AF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F31FB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showToast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(type: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ToastType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message: string,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duration?: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number): string =&gt; {</w:t>
      </w:r>
    </w:p>
    <w:p w14:paraId="5314873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const id = uuidv4();</w:t>
      </w:r>
    </w:p>
    <w:p w14:paraId="5594641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const toast: Toast = {</w:t>
      </w:r>
    </w:p>
    <w:p w14:paraId="38D0535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id,</w:t>
      </w:r>
    </w:p>
    <w:p w14:paraId="2B19348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type,</w:t>
      </w:r>
    </w:p>
    <w:p w14:paraId="0100DA5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18C3FC8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duration: duration || DEFAULT_TOAST_DURATION,</w:t>
      </w:r>
    </w:p>
    <w:p w14:paraId="31BC0CE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1648E0C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46AC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this.toasts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(toast);</w:t>
      </w:r>
    </w:p>
    <w:p w14:paraId="49E2329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CCE6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// Auto-remove toast after duration</w:t>
      </w:r>
    </w:p>
    <w:p w14:paraId="3747E07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5B7C4B1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() =&gt; {</w:t>
      </w:r>
    </w:p>
    <w:p w14:paraId="4A5A95B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this.removeToast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(id);</w:t>
      </w:r>
    </w:p>
    <w:p w14:paraId="102E62D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},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);</w:t>
      </w:r>
    </w:p>
    <w:p w14:paraId="5E920E3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3864D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80840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return id;</w:t>
      </w:r>
    </w:p>
    <w:p w14:paraId="37562C8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FF6258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0AB5F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showSuccess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32F46DD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('success', message);</w:t>
      </w:r>
    </w:p>
    <w:p w14:paraId="6625F2F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8E7F51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B1F54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showError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271C808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('error', message);</w:t>
      </w:r>
    </w:p>
    <w:p w14:paraId="0B7BE16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A824FB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399EA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showWarning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1189930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('warning', message);</w:t>
      </w:r>
    </w:p>
    <w:p w14:paraId="65DABCF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38F99B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8900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showInfo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6E89CC6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('info', message);</w:t>
      </w:r>
    </w:p>
    <w:p w14:paraId="3774962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EB0B86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FDCC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removeToast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(id: string): void =&gt; {</w:t>
      </w:r>
    </w:p>
    <w:p w14:paraId="0BE68EF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this.toasts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this.toasts.filter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(t =&gt; t.id !== id);</w:t>
      </w:r>
    </w:p>
    <w:p w14:paraId="2706B80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7CE9D6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79C02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clearAllToasts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5CE61E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this.toasts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198FAA4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785005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6B2EE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1EF2FBD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Confirm modal</w:t>
      </w:r>
    </w:p>
    <w:p w14:paraId="6AB4D34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361A390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0A095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showConfirm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47156C5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title: string,</w:t>
      </w:r>
    </w:p>
    <w:p w14:paraId="1BE9B9E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message: string,</w:t>
      </w:r>
    </w:p>
    <w:p w14:paraId="708E395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() =&gt; void,</w:t>
      </w:r>
    </w:p>
    <w:p w14:paraId="1B39ED8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() =&gt; void</w:t>
      </w:r>
    </w:p>
    <w:p w14:paraId="185A663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): void =&gt; {</w:t>
      </w:r>
    </w:p>
    <w:p w14:paraId="5F10A78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this.confirmModalState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1CF77B1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true,</w:t>
      </w:r>
    </w:p>
    <w:p w14:paraId="5D3A497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mode: 'delete',</w:t>
      </w:r>
    </w:p>
    <w:p w14:paraId="202257B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title,</w:t>
      </w:r>
    </w:p>
    <w:p w14:paraId="608AF0D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4D47977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,</w:t>
      </w:r>
    </w:p>
    <w:p w14:paraId="4E8AA51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,</w:t>
      </w:r>
    </w:p>
    <w:p w14:paraId="37ED578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743918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633172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0BF99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confirmAction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537358E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this.confirmModalState.onConfirm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) {</w:t>
      </w:r>
    </w:p>
    <w:p w14:paraId="0B261BC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this.confirmModalState.onConfirm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5003E81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ECD6C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this.closeConfirm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58F7C71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49D857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14E97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cancelAction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2F4E250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this.confirmModalState.onCancel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) {</w:t>
      </w:r>
    </w:p>
    <w:p w14:paraId="63EFFF8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this.confirmModalState.onCancel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092A7A1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99B57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this.closeConfirm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4CD3878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A02EBB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A4CC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closeConfirm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5008B6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this.confirmModalState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0F15DE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false,</w:t>
      </w:r>
    </w:p>
    <w:p w14:paraId="06ABBB6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mode: 'view',</w:t>
      </w:r>
    </w:p>
    <w:p w14:paraId="05408A5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180859D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36A667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E9BE4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69352B2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Global loading</w:t>
      </w:r>
    </w:p>
    <w:p w14:paraId="37C4E86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1814BFF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4321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showLoading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(message =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Загрузка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...'): void =&gt; {</w:t>
      </w:r>
    </w:p>
    <w:p w14:paraId="74D2059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this.globalLoading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82CD03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this.loadingMessage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message;</w:t>
      </w:r>
    </w:p>
    <w:p w14:paraId="2A3C928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0CE99B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AE1C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hideLoading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0DE5993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this.globalLoading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C32C23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this.loadingMessage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0251BAE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47B301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F0C0D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3322EAD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5D9757A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120A619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E68A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toggleTheme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621161C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4FE0CEF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this.saveThemePreference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7E715C2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5DE956B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BB1027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B9B5A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setDarkMode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(value: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): void =&gt; {</w:t>
      </w:r>
    </w:p>
    <w:p w14:paraId="5F7B8B2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value;</w:t>
      </w:r>
    </w:p>
    <w:p w14:paraId="219576A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this.saveThemePreference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7DF60D0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635ECB5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6AC988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63986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loadThemePreference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15D9A35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95B51B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const saved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theme_dark_mode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');</w:t>
      </w:r>
    </w:p>
    <w:p w14:paraId="1F5A938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saved !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== null) {</w:t>
      </w:r>
    </w:p>
    <w:p w14:paraId="70DB594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saved === 'true';</w:t>
      </w:r>
    </w:p>
    <w:p w14:paraId="29FD809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7D3BF64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// Check system preference</w:t>
      </w:r>
    </w:p>
    <w:p w14:paraId="0064DE1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window.matchMedia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('(prefers-color-scheme: dark)').matches;</w:t>
      </w:r>
    </w:p>
    <w:p w14:paraId="38A7C97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7E939F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();</w:t>
      </w:r>
    </w:p>
    <w:p w14:paraId="6961AF7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63964AC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('Failed to load theme preference:', error);</w:t>
      </w:r>
    </w:p>
    <w:p w14:paraId="17C0154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FE16B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4BA725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0C00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saveThemePreference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5094B42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73CEFDC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theme_dark_mode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String(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));</w:t>
      </w:r>
    </w:p>
    <w:p w14:paraId="66EA801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4D404F8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('Failed to save theme preference:', error);</w:t>
      </w:r>
    </w:p>
    <w:p w14:paraId="3737430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13801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D24F72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2B3B8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applyTheme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5B96D2F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) {</w:t>
      </w:r>
    </w:p>
    <w:p w14:paraId="4428984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document.documentElement.classList.add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('dark-theme');</w:t>
      </w:r>
    </w:p>
    <w:p w14:paraId="64661B3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3C2E841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document.documentElement.classList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.remove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('dark-theme');</w:t>
      </w:r>
    </w:p>
    <w:p w14:paraId="5F8D426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39A5D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6FCA374" w14:textId="439CE275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0D1F8368" w14:textId="74A86DCE" w:rsidR="0089063C" w:rsidRDefault="0089063C" w:rsidP="0089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8966BA" w14:textId="03BE61CE" w:rsidR="0089063C" w:rsidRDefault="0089063C" w:rsidP="008906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2.12</w:t>
      </w:r>
    </w:p>
    <w:p w14:paraId="39BABF34" w14:textId="10FA873E" w:rsidR="0089063C" w:rsidRDefault="0089063C" w:rsidP="008906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AdminPage</w:t>
      </w:r>
      <w:proofErr w:type="spellEnd"/>
    </w:p>
    <w:p w14:paraId="463936D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export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AdminPage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observer(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() =&gt; {</w:t>
      </w:r>
    </w:p>
    <w:p w14:paraId="1BF8EFC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patients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, measurements,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measurementsLoading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getPatientFullName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createPatient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updatePatient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deletePatient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deleteMeasurement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3812A2B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AdminTab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&gt;('patients');</w:t>
      </w:r>
    </w:p>
    <w:p w14:paraId="3DF8498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(false);</w:t>
      </w:r>
    </w:p>
    <w:p w14:paraId="79288E3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modalMode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&lt;'create' | 'edit'&gt;('create');</w:t>
      </w:r>
    </w:p>
    <w:p w14:paraId="23E592B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editingId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setEditingId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&lt;string | null&gt;(null);</w:t>
      </w:r>
    </w:p>
    <w:p w14:paraId="393AB80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[form,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PatientFormData</w:t>
      </w:r>
      <w:proofErr w:type="spellEnd"/>
      <w:proofErr w:type="gramStart"/>
      <w:r w:rsidRPr="0089063C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'',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'',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middleName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'',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: '', gender: 'male', phone: '', email: '', diagnosis: '' });</w:t>
      </w:r>
    </w:p>
    <w:p w14:paraId="1CB2787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C49FF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resetForm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setForm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'',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'',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middleName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'',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'', gender: 'male', phone: '', email: '', diagnosis: '' });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setEditingId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(null); };</w:t>
      </w:r>
    </w:p>
    <w:p w14:paraId="633875D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openCreateModal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()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resetForm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('create');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(true); };</w:t>
      </w:r>
    </w:p>
    <w:p w14:paraId="080D365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openEditModal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(p: Patient) =&gt; {</w:t>
      </w:r>
    </w:p>
    <w:p w14:paraId="7DEA3F6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('edit');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setEditingId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(p.id);</w:t>
      </w:r>
    </w:p>
    <w:p w14:paraId="1E90560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p.firstName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p.lastName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middleName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p.middleName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p.birthDate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gender: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p.gender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, phone: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p.phone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'', email: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p.email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'', diagnosis: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p.diagnosis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 });</w:t>
      </w:r>
    </w:p>
    <w:p w14:paraId="2240EFC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(true);</w:t>
      </w:r>
    </w:p>
    <w:p w14:paraId="303BB01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CDE189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1932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handleSave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async () =&gt; {</w:t>
      </w:r>
    </w:p>
    <w:p w14:paraId="0D57DBD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form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.firstName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!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form.lastName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uiStore.showError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Заполните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обязательные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'); return; }</w:t>
      </w:r>
    </w:p>
    <w:p w14:paraId="7E98E33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try {</w:t>
      </w:r>
    </w:p>
    <w:p w14:paraId="4A51FD0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modalMode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'create')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createPatient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(form); else if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editingId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 await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updatePatient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9063C">
        <w:rPr>
          <w:rFonts w:ascii="Times New Roman" w:hAnsi="Times New Roman" w:cs="Times New Roman"/>
          <w:sz w:val="28"/>
          <w:szCs w:val="28"/>
        </w:rPr>
        <w:t>editingId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, form);</w:t>
      </w:r>
    </w:p>
    <w:p w14:paraId="466541D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uiStore.showSuccess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Сохранено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');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(false);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resetForm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);</w:t>
      </w:r>
    </w:p>
    <w:p w14:paraId="359CEEA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uiStore.showError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'); }</w:t>
      </w:r>
    </w:p>
    <w:p w14:paraId="607CC3C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D6E8E5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7878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handleDelete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 (id: string) =&gt;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uiStore.showConfirm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Удаление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Удалить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?', async () =&gt; {</w:t>
      </w:r>
    </w:p>
    <w:p w14:paraId="09F743C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'patients')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deletePatient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(id); else await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deleteMeasurement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(id);</w:t>
      </w:r>
    </w:p>
    <w:p w14:paraId="6DEFD4D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uiStore.showSuccess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Удалено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');</w:t>
      </w:r>
    </w:p>
    <w:p w14:paraId="24C490F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}); };</w:t>
      </w:r>
    </w:p>
    <w:p w14:paraId="23F97C2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1C3DF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patientColumns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TableColumn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&lt;Patient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&gt;[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] = [</w:t>
      </w:r>
    </w:p>
    <w:p w14:paraId="1781A16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Фамилия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 }, { key: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Имя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 },</w:t>
      </w:r>
    </w:p>
    <w:p w14:paraId="631A4F4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width: '120px', render: (v: unknown) =&gt; new Date(v as string).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toLocaleDateString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-RU') },</w:t>
      </w:r>
    </w:p>
    <w:p w14:paraId="0361171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'actions', title: '', width: '100px', render: (_: unknown, r: Patient) =&gt; (</w:t>
      </w:r>
    </w:p>
    <w:p w14:paraId="3EC07AB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styles.actions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}&gt;</w:t>
      </w:r>
    </w:p>
    <w:p w14:paraId="7930ADB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&lt;Button size="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" variant="ghost"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openEditModal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(r)}&gt;&lt;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="2" width="16" height="16"&gt;&lt;path d="M11 4H4a2 2 0 00-2 2v14a2 2 0 002 2h14a2 2 0 002-2v-7" /&gt;&lt;path d="M18.5 2.5a2.121 2.121 0 013 3L12 15l-4 1 1-4 9.5-9.5z" /&gt;&lt;/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&gt;&lt;/Button&gt;</w:t>
      </w:r>
    </w:p>
    <w:p w14:paraId="5B866E7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&lt;Button size="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" variant="ghost"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handleDelete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(r.id)}&gt;&lt;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="2" width="16" height="16"&gt;&lt;polyline points="3 6 5 6 21 6" /&gt;&lt;path d="M19 6v14a2 2 </w:t>
      </w:r>
      <w:r w:rsidRPr="0089063C">
        <w:rPr>
          <w:rFonts w:ascii="Times New Roman" w:hAnsi="Times New Roman" w:cs="Times New Roman"/>
          <w:sz w:val="28"/>
          <w:szCs w:val="28"/>
        </w:rPr>
        <w:lastRenderedPageBreak/>
        <w:t>0 01-2 2H7a2 2 0 01-2-2V6m3 0V4a2 2 0 012-2h4a2 2 0 012 2v2" /&gt;&lt;/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&gt;&lt;/Button&gt;</w:t>
      </w:r>
    </w:p>
    <w:p w14:paraId="4F48FBF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3DF7DF3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)},</w:t>
      </w:r>
    </w:p>
    <w:p w14:paraId="693A432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7B2FF02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1D346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measurementColumns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TableColumn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&lt;Measurement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&gt;[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] = [</w:t>
      </w:r>
    </w:p>
    <w:p w14:paraId="70712A3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measuredAt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width: '120px', render: (v: unknown) =&gt; new Date(v as string).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toLocaleString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-RU') },</w:t>
      </w:r>
    </w:p>
    <w:p w14:paraId="406D5A1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Пациент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', render: (v: unknown)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getPatientFullName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(v as string) },</w:t>
      </w:r>
    </w:p>
    <w:p w14:paraId="3E271E8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'type', title: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Тип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', render: (v: unknown)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getMeasurementTypeLabel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(v as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MeasurementType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) },</w:t>
      </w:r>
    </w:p>
    <w:p w14:paraId="7DCAA43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'value', title: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Значение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', width: '100px' },</w:t>
      </w:r>
    </w:p>
    <w:p w14:paraId="6209B76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{ key: 'actions', title: '', width: '60px', render: (_: unknown, r: Measurement) =&gt; &lt;Button size="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" variant="ghost"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handleDelete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(r.id)}&gt;&lt;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="2" width="16" height="16"&gt;&lt;polyline points="3 6 5 6 21 6" /&gt;&lt;path d="M19 6v14a2 2 0 01-2 2H7a2 2 0 01-2-2V6m3 0V4a2 2 0 012-2h4a2 2 0 012 2v2" /&gt;&lt;/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&gt;&lt;/Button&gt; },</w:t>
      </w:r>
    </w:p>
    <w:p w14:paraId="29CDCEE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5787174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51B2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17401DA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styles.page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}&gt;</w:t>
      </w:r>
    </w:p>
    <w:p w14:paraId="11BF8D2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styles.header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}&gt;&lt;h1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styles.title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Администрирование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&lt;/h1&gt;&lt;/div&gt;</w:t>
      </w:r>
    </w:p>
    <w:p w14:paraId="7C95FA8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styles.tabs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}&gt;</w:t>
      </w:r>
    </w:p>
    <w:p w14:paraId="20BA3C6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    &lt;button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={`${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styles.tab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'patients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: ''}`}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('patients')}&gt;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Пациенты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&lt;/button&gt;</w:t>
      </w:r>
    </w:p>
    <w:p w14:paraId="23AC306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={`${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styles.tab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'measurements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: ''}`}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('measurements')}&gt;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Измерения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&lt;/button&gt;</w:t>
      </w:r>
    </w:p>
    <w:p w14:paraId="1FC8E7D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7972B41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'patients' &amp;&amp; &lt;Card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styles.toolbar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}&gt;&lt;Button variant="primary"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openCreateModal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Добавить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пациента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&lt;/Button&gt;&lt;/Card&gt;}</w:t>
      </w:r>
    </w:p>
    <w:p w14:paraId="40749F4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&lt;Card padding="none"&gt;</w:t>
      </w:r>
    </w:p>
    <w:p w14:paraId="550FC34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'patients' &amp;&amp; &lt;Table columns={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patientColumns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} data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9063C">
        <w:rPr>
          <w:rFonts w:ascii="Times New Roman" w:hAnsi="Times New Roman" w:cs="Times New Roman"/>
          <w:sz w:val="28"/>
          <w:szCs w:val="28"/>
        </w:rPr>
        <w:t>patients.filter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p.isActive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keyField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="id" loading={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patientsLoading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emptyText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Нет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пациентов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" /&gt;}</w:t>
      </w:r>
    </w:p>
    <w:p w14:paraId="58C476F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'measurements' &amp;&amp; &lt;Table columns={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measurementColumns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} data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9063C">
        <w:rPr>
          <w:rFonts w:ascii="Times New Roman" w:hAnsi="Times New Roman" w:cs="Times New Roman"/>
          <w:sz w:val="28"/>
          <w:szCs w:val="28"/>
        </w:rPr>
        <w:t>measurements.filter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m.isActive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keyField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="id" loading={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measurementsLoading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emptyText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Нет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измерений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" /&gt;}</w:t>
      </w:r>
    </w:p>
    <w:p w14:paraId="0415476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&lt;/Card&gt;</w:t>
      </w:r>
    </w:p>
    <w:p w14:paraId="3F60706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&lt;Modal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onClose</w:t>
      </w:r>
      <w:proofErr w:type="spellEnd"/>
      <w:proofErr w:type="gramStart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(false)} title={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modalMode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=== 'create' ?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Новый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пациент</w:t>
      </w:r>
      <w:proofErr w:type="spellEnd"/>
      <w:proofErr w:type="gramStart"/>
      <w:r w:rsidRPr="0089063C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Редактировать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'}</w:t>
      </w:r>
    </w:p>
    <w:p w14:paraId="71C4747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footer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&lt;div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styles.modalFooter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}&gt;&lt;Button variant="ghost"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setModalOpen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(false)}&gt;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Отмена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&lt;/Button&gt;&lt;Button variant="primary"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handleSave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Сохранить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&lt;/Button&gt;&lt;/div&gt;}&gt;</w:t>
      </w:r>
    </w:p>
    <w:p w14:paraId="18B58FD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&lt;div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styles.form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>}&gt;</w:t>
      </w:r>
    </w:p>
    <w:p w14:paraId="085B059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  &lt;Input label="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Фамилия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*" value={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form.lastName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({ ...form,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26F2425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  &lt;Input label="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Имя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*" value={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form.firstName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({ ...form,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36E76D8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      &lt;Input label="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" type="date" value={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form.birthDate</w:t>
      </w:r>
      <w:proofErr w:type="spellEnd"/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({ ...form,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6760B14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  &lt;Select label="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Пол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" options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[{ value: 'male', label: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Мужской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 }, { value: 'female', label: '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Женский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' }]} value={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form.gender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({ ...form, gender: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as 'male' | 'female' })} /&gt;</w:t>
      </w:r>
    </w:p>
    <w:p w14:paraId="037E9CB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  &lt;Input label="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Диагноз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" value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89063C">
        <w:rPr>
          <w:rFonts w:ascii="Times New Roman" w:hAnsi="Times New Roman" w:cs="Times New Roman"/>
          <w:sz w:val="28"/>
          <w:szCs w:val="28"/>
        </w:rPr>
        <w:t>form.diagnosis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|| ''}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={e =&gt;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setForm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({ ...form, diagnosis: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})} /&gt;</w:t>
      </w:r>
    </w:p>
    <w:p w14:paraId="2B4F8FE5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F2B00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89063C">
        <w:rPr>
          <w:rFonts w:ascii="Times New Roman" w:hAnsi="Times New Roman" w:cs="Times New Roman"/>
          <w:sz w:val="28"/>
          <w:szCs w:val="28"/>
        </w:rPr>
        <w:t>div</w:t>
      </w:r>
      <w:r w:rsidRPr="007F2B00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650157E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2B00">
        <w:rPr>
          <w:rFonts w:ascii="Times New Roman" w:hAnsi="Times New Roman" w:cs="Times New Roman"/>
          <w:sz w:val="28"/>
          <w:szCs w:val="28"/>
          <w:lang w:val="ru-RU"/>
        </w:rPr>
        <w:t xml:space="preserve">      &lt;/</w:t>
      </w:r>
      <w:r w:rsidRPr="0089063C">
        <w:rPr>
          <w:rFonts w:ascii="Times New Roman" w:hAnsi="Times New Roman" w:cs="Times New Roman"/>
          <w:sz w:val="28"/>
          <w:szCs w:val="28"/>
        </w:rPr>
        <w:t>Modal</w:t>
      </w:r>
      <w:r w:rsidRPr="007F2B00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9553952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2B00">
        <w:rPr>
          <w:rFonts w:ascii="Times New Roman" w:hAnsi="Times New Roman" w:cs="Times New Roman"/>
          <w:sz w:val="28"/>
          <w:szCs w:val="28"/>
          <w:lang w:val="ru-RU"/>
        </w:rPr>
        <w:t xml:space="preserve">    &lt;/</w:t>
      </w:r>
      <w:r w:rsidRPr="0089063C">
        <w:rPr>
          <w:rFonts w:ascii="Times New Roman" w:hAnsi="Times New Roman" w:cs="Times New Roman"/>
          <w:sz w:val="28"/>
          <w:szCs w:val="28"/>
        </w:rPr>
        <w:t>div</w:t>
      </w:r>
      <w:r w:rsidRPr="007F2B00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584E1A0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2B00">
        <w:rPr>
          <w:rFonts w:ascii="Times New Roman" w:hAnsi="Times New Roman" w:cs="Times New Roman"/>
          <w:sz w:val="28"/>
          <w:szCs w:val="28"/>
          <w:lang w:val="ru-RU"/>
        </w:rPr>
        <w:t xml:space="preserve">  );</w:t>
      </w:r>
    </w:p>
    <w:p w14:paraId="7622FE35" w14:textId="55D05AA4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2B00">
        <w:rPr>
          <w:rFonts w:ascii="Times New Roman" w:hAnsi="Times New Roman" w:cs="Times New Roman"/>
          <w:sz w:val="28"/>
          <w:szCs w:val="28"/>
          <w:lang w:val="ru-RU"/>
        </w:rPr>
        <w:t>});</w:t>
      </w:r>
    </w:p>
    <w:p w14:paraId="76C4A8D8" w14:textId="3532232A" w:rsidR="0089063C" w:rsidRPr="007F2B00" w:rsidRDefault="0089063C" w:rsidP="0089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7BD713" w14:textId="041E2F62" w:rsidR="0089063C" w:rsidRDefault="0089063C" w:rsidP="008906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2.13</w:t>
      </w:r>
    </w:p>
    <w:p w14:paraId="150C7003" w14:textId="4B8678D8" w:rsidR="0089063C" w:rsidRDefault="0089063C" w:rsidP="008906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и переменные</w:t>
      </w:r>
    </w:p>
    <w:p w14:paraId="06C6590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Global Colors - Medical Blue-Teal Health Theme</w:t>
      </w:r>
    </w:p>
    <w:p w14:paraId="0252FE3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$color-primary-darkest: #00695C;</w:t>
      </w:r>
    </w:p>
    <w:p w14:paraId="44EEA00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$color-primary-dark: #00796B;</w:t>
      </w:r>
    </w:p>
    <w:p w14:paraId="117DFA8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$color-primary: #009688;</w:t>
      </w:r>
    </w:p>
    <w:p w14:paraId="29019AB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$color-primary-medium: #26A69A;</w:t>
      </w:r>
    </w:p>
    <w:p w14:paraId="3D99076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$color-primary-light: #4DB6AC;</w:t>
      </w:r>
    </w:p>
    <w:p w14:paraId="32BD67E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$color-primary-lighter: #80CBC4;</w:t>
      </w:r>
    </w:p>
    <w:p w14:paraId="274834A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$color-primary-lightest: #E0F2F1;</w:t>
      </w:r>
    </w:p>
    <w:p w14:paraId="1818D0C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EEBB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$color-accent: #00BCD4;</w:t>
      </w:r>
    </w:p>
    <w:p w14:paraId="5674A70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$color-accent-light: #B2EBF2;</w:t>
      </w:r>
    </w:p>
    <w:p w14:paraId="5438036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$color-accent-warm: #FF5722;</w:t>
      </w:r>
    </w:p>
    <w:p w14:paraId="03E7035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78360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>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-primary: #FAFFFE;</w:t>
      </w:r>
    </w:p>
    <w:p w14:paraId="2EBCF24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-secondary: #F0F9F7;</w:t>
      </w:r>
    </w:p>
    <w:p w14:paraId="21A7317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-tertiary: #E0F2EF;</w:t>
      </w:r>
    </w:p>
    <w:p w14:paraId="2621410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-dark: #00695C;</w:t>
      </w:r>
    </w:p>
    <w:p w14:paraId="64C8761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684F2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$color-text-primary: #1A3A36;</w:t>
      </w:r>
    </w:p>
    <w:p w14:paraId="31B1D82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$color-text-secondary: #2E5B54;</w:t>
      </w:r>
    </w:p>
    <w:p w14:paraId="0EBEE8A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$color-text-muted: #5D8A82;</w:t>
      </w:r>
    </w:p>
    <w:p w14:paraId="4CEF176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$color-text-light: #8AB5AD;</w:t>
      </w:r>
    </w:p>
    <w:p w14:paraId="0B614C4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$color-text-inverse: #FFFFFF;</w:t>
      </w:r>
    </w:p>
    <w:p w14:paraId="2EB8A17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17A30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$color-success: #4CAF50;</w:t>
      </w:r>
    </w:p>
    <w:p w14:paraId="31D732D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$color-success-light: #C8E6C9;</w:t>
      </w:r>
    </w:p>
    <w:p w14:paraId="27C64B8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$color-warning: #FF9800;</w:t>
      </w:r>
    </w:p>
    <w:p w14:paraId="7D4C69A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$color-warning-light: #FFE0B2;</w:t>
      </w:r>
    </w:p>
    <w:p w14:paraId="777F512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$color-error: #F44336;</w:t>
      </w:r>
    </w:p>
    <w:p w14:paraId="6A58A19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$color-error-light: #FFCDD2;</w:t>
      </w:r>
    </w:p>
    <w:p w14:paraId="653B79F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$color-info: #2196F3;</w:t>
      </w:r>
    </w:p>
    <w:p w14:paraId="35C2D25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$color-info-light: #BBDEFB;</w:t>
      </w:r>
    </w:p>
    <w:p w14:paraId="0E0C5D1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5C6DD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$color-border-primary: #B2DFDB;</w:t>
      </w:r>
    </w:p>
    <w:p w14:paraId="73EE77D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$color-border-light: #E0F2F1;</w:t>
      </w:r>
    </w:p>
    <w:p w14:paraId="1E786FC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$color-border-dark: #80CBC4;</w:t>
      </w:r>
    </w:p>
    <w:p w14:paraId="0D65557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8BF80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$color-shadow: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0, 105, 92, 0.08);</w:t>
      </w:r>
    </w:p>
    <w:p w14:paraId="2BB77A9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$color-shadow-medium: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0, 105, 92, 0.12);</w:t>
      </w:r>
    </w:p>
    <w:p w14:paraId="38E7B0D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$color-shadow-dark: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0, 105, 92, 0.2);</w:t>
      </w:r>
    </w:p>
    <w:p w14:paraId="2B78708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8233B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>$gradient-primary: linear-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135deg, $color-primary 0%, $color-accent 100%);</w:t>
      </w:r>
    </w:p>
    <w:p w14:paraId="0C06448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$gradient-header: linear-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180deg, $color-primary-darkest 0%, $color-primary-dark 100%);</w:t>
      </w:r>
    </w:p>
    <w:p w14:paraId="677EC09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$gradient-card: linear-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145deg, 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-primary 0%, 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-secondary 100%);</w:t>
      </w:r>
    </w:p>
    <w:p w14:paraId="04AFFFE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93BF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9063C">
        <w:rPr>
          <w:rFonts w:ascii="Times New Roman" w:hAnsi="Times New Roman" w:cs="Times New Roman"/>
          <w:sz w:val="28"/>
          <w:szCs w:val="28"/>
        </w:rPr>
        <w:t>:root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A7DBCD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--color-primary-darkest: #{$color-primary-darkest}; --color-primary-dark: #{$color-primary-dark}; --color-primary: #{$color-primary};</w:t>
      </w:r>
    </w:p>
    <w:p w14:paraId="74C306D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--color-primary-medium: #{$color-primary-medium}; --color-primary-light: #{$color-primary-light}; --color-primary-lighter: #{$color-primary-lighter}; --color-primary-lightest: #{$color-primary-lightest};</w:t>
      </w:r>
    </w:p>
    <w:p w14:paraId="78E9FB1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--color-accent: #{$color-accent}; --color-accent-light: #{$color-accent-light}; --color-accent-warm: #{$color-accent-warm};</w:t>
      </w:r>
    </w:p>
    <w:p w14:paraId="43524F7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-primary: #{$color-bg-primary}; --color-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-secondary: #{$color-bg-secondary}; --color-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-tertiary: #{$color-bg-tertiary}; --color-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-dark: #{$color-bg-dark};</w:t>
      </w:r>
    </w:p>
    <w:p w14:paraId="47BE4A7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--color-text-primary: #{$color-text-primary}; --color-text-secondary: #{$color-text-secondary}; --color-text-muted: #{$color-text-muted}; --color-text-light: #{$color-text-light}; --color-text-inverse: #{$color-text-inverse};</w:t>
      </w:r>
    </w:p>
    <w:p w14:paraId="6A3A80D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--color-success: #{$color-success}; --color-success-light: #{$color-success-light}; --color-warning: #{$color-warning}; --color-warning-light: #{$color-warning-light};</w:t>
      </w:r>
    </w:p>
    <w:p w14:paraId="616E270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--color-error: #{$color-error}; --color-error-light: #{$color-error-light}; --color-info: #{$color-info}; --color-info-light: #{$color-info-light};</w:t>
      </w:r>
    </w:p>
    <w:p w14:paraId="59DD013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--color-border-primary: #{$color-border-primary}; --color-border-light: #{$color-border-light}; --color-border-dark: #{$color-border-dark};</w:t>
      </w:r>
    </w:p>
    <w:p w14:paraId="0E84F04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--color-shadow: #{$color-shadow}; --color-shadow-medium: #{$color-shadow-medium}; --color-shadow-dark: #{$color-shadow-dark};</w:t>
      </w:r>
    </w:p>
    <w:p w14:paraId="00D6DD0D" w14:textId="2E0AFB92" w:rsid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63C">
        <w:rPr>
          <w:rFonts w:ascii="Times New Roman" w:hAnsi="Times New Roman" w:cs="Times New Roman"/>
          <w:sz w:val="28"/>
          <w:szCs w:val="28"/>
          <w:lang w:val="ru-RU"/>
        </w:rPr>
        <w:lastRenderedPageBreak/>
        <w:t>}</w:t>
      </w:r>
    </w:p>
    <w:p w14:paraId="7661E1DC" w14:textId="6CF66747" w:rsid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E50C00" w14:textId="77777777" w:rsidR="00611FA0" w:rsidRDefault="00611FA0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485D1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5327910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Responsive Breakpoints</w:t>
      </w:r>
    </w:p>
    <w:p w14:paraId="2FF354F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250F740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20FE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mobile {</w:t>
      </w:r>
    </w:p>
    <w:p w14:paraId="6788B39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@media (max-width: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#{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$breakpoint-sm - 1}) {</w:t>
      </w:r>
    </w:p>
    <w:p w14:paraId="025F455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1BF3A9A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DC0CC2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1864EC8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D1DFE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tablet {</w:t>
      </w:r>
    </w:p>
    <w:p w14:paraId="7887DFA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@media (min-width: #{$breakpoint-sm}) and (max-width: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#{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$breakpoint-lg - 1}) {</w:t>
      </w:r>
    </w:p>
    <w:p w14:paraId="0F9D281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1B1813B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5B9E62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47BFD56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6B1C8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desktop {</w:t>
      </w:r>
    </w:p>
    <w:p w14:paraId="1932126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(min-width: #{$breakpoint-lg}) {</w:t>
      </w:r>
    </w:p>
    <w:p w14:paraId="30F9BFF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7845E41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C4CD24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1A2C9C6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79F43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tablet-up {</w:t>
      </w:r>
    </w:p>
    <w:p w14:paraId="2D9B9E8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(min-width: #{$breakpoint-sm}) {</w:t>
      </w:r>
    </w:p>
    <w:p w14:paraId="461E719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18F9B7E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3F10FC4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09AADDB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08E94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desktop-up {</w:t>
      </w:r>
    </w:p>
    <w:p w14:paraId="1FEB532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(min-width: #{$breakpoint-lg}) {</w:t>
      </w:r>
    </w:p>
    <w:p w14:paraId="21E1650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5EED3B9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E141AB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74510EC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AFF82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mobile-tablet {</w:t>
      </w:r>
    </w:p>
    <w:p w14:paraId="4DCEC0C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@media (max-width: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#{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$breakpoint-lg - 1}) {</w:t>
      </w:r>
    </w:p>
    <w:p w14:paraId="0FC5CA3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31EB5D7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D6EAFD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0A5CE21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5A400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29583FA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// Layout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398F29C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4442D35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B3A4B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flex-center {</w:t>
      </w:r>
    </w:p>
    <w:p w14:paraId="50C241E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4767948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6BB92BA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justify-content: center;</w:t>
      </w:r>
    </w:p>
    <w:p w14:paraId="39CC52C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6E905D4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5672F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flex-between {</w:t>
      </w:r>
    </w:p>
    <w:p w14:paraId="1685140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0A5DD6B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4D01F3B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justify-content: space-between;</w:t>
      </w:r>
    </w:p>
    <w:p w14:paraId="5EF025F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3DECAD0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B69F8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flex-start {</w:t>
      </w:r>
    </w:p>
    <w:p w14:paraId="68133B3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44D45F4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2258625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justify-content: flex-start;</w:t>
      </w:r>
    </w:p>
    <w:p w14:paraId="33C16FE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1EEE077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2572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flex-end {</w:t>
      </w:r>
    </w:p>
    <w:p w14:paraId="6AF70A2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224C50F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64CB81A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justify-content: flex-end;</w:t>
      </w:r>
    </w:p>
    <w:p w14:paraId="6E38CC2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13FD367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F003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flex-column {</w:t>
      </w:r>
    </w:p>
    <w:p w14:paraId="645741E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display: flex;</w:t>
      </w:r>
    </w:p>
    <w:p w14:paraId="0287F63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flex-direction: column;</w:t>
      </w:r>
    </w:p>
    <w:p w14:paraId="34FC5CE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50854FC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377A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container {</w:t>
      </w:r>
    </w:p>
    <w:p w14:paraId="0E2288D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width: 100%;</w:t>
      </w:r>
    </w:p>
    <w:p w14:paraId="5DE7FF3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max-width: $container-xl;</w:t>
      </w:r>
    </w:p>
    <w:p w14:paraId="28369E6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margin: 0 auto;</w:t>
      </w:r>
    </w:p>
    <w:p w14:paraId="52686CF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padding: 0 $spacing-md;</w:t>
      </w:r>
    </w:p>
    <w:p w14:paraId="0B29813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24E34D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tablet-up {</w:t>
      </w:r>
    </w:p>
    <w:p w14:paraId="1D4E794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padding: 0 $spacing-lg;</w:t>
      </w:r>
    </w:p>
    <w:p w14:paraId="669013E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40576C3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4DF4CC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desktop-up {</w:t>
      </w:r>
    </w:p>
    <w:p w14:paraId="35913D1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padding: 0 $spacing-xl;</w:t>
      </w:r>
    </w:p>
    <w:p w14:paraId="1FE2850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0167BA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0992267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DA353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3C38493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// Typography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565E5CD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7D1D4A7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FDD8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heading-1 {</w:t>
      </w:r>
    </w:p>
    <w:p w14:paraId="46A2536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font-family: $font-family-primary;</w:t>
      </w:r>
    </w:p>
    <w:p w14:paraId="5C660AE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font-size: $font-size-3xl;</w:t>
      </w:r>
    </w:p>
    <w:p w14:paraId="51BC34A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font-weight: $font-weight-bold;</w:t>
      </w:r>
    </w:p>
    <w:p w14:paraId="3C3BC4A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line-height: $line-height-tight;</w:t>
      </w:r>
    </w:p>
    <w:p w14:paraId="5BF31A8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184E405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06BDB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mobile {</w:t>
      </w:r>
    </w:p>
    <w:p w14:paraId="56A80DB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font-size: $font-size-2xl;</w:t>
      </w:r>
    </w:p>
    <w:p w14:paraId="0822D3D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B26897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5074A5A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04929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heading-2 {</w:t>
      </w:r>
    </w:p>
    <w:p w14:paraId="1878CCA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font-family: $font-family-primary;</w:t>
      </w:r>
    </w:p>
    <w:p w14:paraId="6D4EF62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font-size: $font-size-2xl;</w:t>
      </w:r>
    </w:p>
    <w:p w14:paraId="09473DA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font-weight: $font-weight-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0D15A5D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line-height: $line-height-tight;</w:t>
      </w:r>
    </w:p>
    <w:p w14:paraId="1286C42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color: $color-text-primary;</w:t>
      </w:r>
    </w:p>
    <w:p w14:paraId="571ED5D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4FF821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mobile {</w:t>
      </w:r>
    </w:p>
    <w:p w14:paraId="692F4B8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font-size: $font-size-xl;</w:t>
      </w:r>
    </w:p>
    <w:p w14:paraId="5672693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E3A582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1F5420A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75ED9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heading-3 {</w:t>
      </w:r>
    </w:p>
    <w:p w14:paraId="3C29109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font-family: $font-family-primary;</w:t>
      </w:r>
    </w:p>
    <w:p w14:paraId="0E6EADE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font-size: $font-size-xl;</w:t>
      </w:r>
    </w:p>
    <w:p w14:paraId="4712351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font-weight: $font-weight-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208C43D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line-height: $line-height-normal;</w:t>
      </w:r>
    </w:p>
    <w:p w14:paraId="40148D8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6F86C49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02FDBE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mobile {</w:t>
      </w:r>
    </w:p>
    <w:p w14:paraId="6714C04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font-size: $font-size-lg;</w:t>
      </w:r>
    </w:p>
    <w:p w14:paraId="222151F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3513E7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0ED6A37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48E6B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body-text {</w:t>
      </w:r>
    </w:p>
    <w:p w14:paraId="16C7CAF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09C1CFA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6B4716E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font-weight: $font-weight-regular;</w:t>
      </w:r>
    </w:p>
    <w:p w14:paraId="214747D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line-height: $line-height-normal;</w:t>
      </w:r>
    </w:p>
    <w:p w14:paraId="469C7A9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color: $color-text-secondary;</w:t>
      </w:r>
    </w:p>
    <w:p w14:paraId="7C17F17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3D97FAD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7EC70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caption-text {</w:t>
      </w:r>
    </w:p>
    <w:p w14:paraId="3CA5FE8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font-family: $font-family-secondary;</w:t>
      </w:r>
    </w:p>
    <w:p w14:paraId="4721861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font-size: $font-size-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6C21D10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font-weight: $font-weight-regular;</w:t>
      </w:r>
    </w:p>
    <w:p w14:paraId="685E08D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line-height: $line-height-normal;</w:t>
      </w:r>
    </w:p>
    <w:p w14:paraId="7A85D23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color: $color-text-muted;</w:t>
      </w:r>
    </w:p>
    <w:p w14:paraId="7ADF0F2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5A543BD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8821E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3D8AB99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Interactive Elements</w:t>
      </w:r>
    </w:p>
    <w:p w14:paraId="0DFDF7A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63134EF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9062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button-base {</w:t>
      </w:r>
    </w:p>
    <w:p w14:paraId="18FE481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display: inline-flex;</w:t>
      </w:r>
    </w:p>
    <w:p w14:paraId="6E202AC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align-items: center;</w:t>
      </w:r>
    </w:p>
    <w:p w14:paraId="6315729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justify-content: center;</w:t>
      </w:r>
    </w:p>
    <w:p w14:paraId="48D9556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gap: $spacing-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54AF499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padding: $spacing-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$spacing-md;</w:t>
      </w:r>
    </w:p>
    <w:p w14:paraId="63A7A7A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31D8BF6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6333187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font-weight: $font-weight-medium;</w:t>
      </w:r>
    </w:p>
    <w:p w14:paraId="3A3FB0A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line-height: 1;</w:t>
      </w:r>
    </w:p>
    <w:p w14:paraId="3869D64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text-decoration: none;</w:t>
      </w:r>
    </w:p>
    <w:p w14:paraId="4F4F590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border: none;</w:t>
      </w:r>
    </w:p>
    <w:p w14:paraId="32177AE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border-radius: $radius-md;</w:t>
      </w:r>
    </w:p>
    <w:p w14:paraId="49D3829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cursor: pointer;</w:t>
      </w:r>
    </w:p>
    <w:p w14:paraId="52464A1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transition: all $transition-base;</w:t>
      </w:r>
    </w:p>
    <w:p w14:paraId="6D95A07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039A09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&amp;:disabled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DD3877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opacity: 0.6;</w:t>
      </w:r>
    </w:p>
    <w:p w14:paraId="1700D7A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cursor: not-allowed;</w:t>
      </w:r>
    </w:p>
    <w:p w14:paraId="165E832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2D951D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2624AE0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5C42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button-primary {</w:t>
      </w:r>
    </w:p>
    <w:p w14:paraId="71B2ABB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button-base;</w:t>
      </w:r>
    </w:p>
    <w:p w14:paraId="6E72510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background: $color-primary;</w:t>
      </w:r>
    </w:p>
    <w:p w14:paraId="329ACF8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color: $color-text-inverse;</w:t>
      </w:r>
    </w:p>
    <w:p w14:paraId="78178BF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A613F2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hover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:not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(:disabled) {</w:t>
      </w:r>
    </w:p>
    <w:p w14:paraId="3FBF71B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background: $color-primary-dark;</w:t>
      </w:r>
    </w:p>
    <w:p w14:paraId="2E79363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box-shadow: $shadow-md;</w:t>
      </w:r>
    </w:p>
    <w:p w14:paraId="7B21CE8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AFDA04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EFAD8A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active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:not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(:disabled) {</w:t>
      </w:r>
    </w:p>
    <w:p w14:paraId="08573B9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transform: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(1px);</w:t>
      </w:r>
    </w:p>
    <w:p w14:paraId="1596DCE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7A5BF8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0CB21CB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4CE4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button-secondary {</w:t>
      </w:r>
    </w:p>
    <w:p w14:paraId="5B6986C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button-base;</w:t>
      </w:r>
    </w:p>
    <w:p w14:paraId="7A64611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background: transparent;</w:t>
      </w:r>
    </w:p>
    <w:p w14:paraId="77EDEFF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color: $color-primary;</w:t>
      </w:r>
    </w:p>
    <w:p w14:paraId="7E1CE37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border: 2px solid $color-primary;</w:t>
      </w:r>
    </w:p>
    <w:p w14:paraId="354F911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87D199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hover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:not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(:disabled) {</w:t>
      </w:r>
    </w:p>
    <w:p w14:paraId="024C46C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background: $color-primary;</w:t>
      </w:r>
    </w:p>
    <w:p w14:paraId="4342D56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color: $color-text-inverse;</w:t>
      </w:r>
    </w:p>
    <w:p w14:paraId="76014C8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AE1907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2A6EF7E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29ED6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button-ghost {</w:t>
      </w:r>
    </w:p>
    <w:p w14:paraId="29856C0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include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button-base;</w:t>
      </w:r>
    </w:p>
    <w:p w14:paraId="7E8CFEE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background: transparent;</w:t>
      </w:r>
    </w:p>
    <w:p w14:paraId="021C125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color: $color-text-secondary;</w:t>
      </w:r>
    </w:p>
    <w:p w14:paraId="09F8DB2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FBC2C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hover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:not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(:disabled) {</w:t>
      </w:r>
    </w:p>
    <w:p w14:paraId="176B4C4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background: 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-tertiary;</w:t>
      </w:r>
    </w:p>
    <w:p w14:paraId="0A5B340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color: $color-text-primary;</w:t>
      </w:r>
    </w:p>
    <w:p w14:paraId="67E6B62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8E7100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735EEFD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245C1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input-base {</w:t>
      </w:r>
    </w:p>
    <w:p w14:paraId="39ED5C0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width: 100%;</w:t>
      </w:r>
    </w:p>
    <w:p w14:paraId="61F086E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padding: $spacing-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$spacing-md;</w:t>
      </w:r>
    </w:p>
    <w:p w14:paraId="6374509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font-family: $font-family-secondary;</w:t>
      </w:r>
    </w:p>
    <w:p w14:paraId="00458B2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font-size: $font-size-base;</w:t>
      </w:r>
    </w:p>
    <w:p w14:paraId="06F905A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color: $color-text-primary;</w:t>
      </w:r>
    </w:p>
    <w:p w14:paraId="1A5ABC6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background: 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-primary;</w:t>
      </w:r>
    </w:p>
    <w:p w14:paraId="25F9758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border: 1px solid $color-border-primary;</w:t>
      </w:r>
    </w:p>
    <w:p w14:paraId="6E1E6B4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border-radius: $radius-md;</w:t>
      </w:r>
    </w:p>
    <w:p w14:paraId="2006AA4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transition: all $transition-fast;</w:t>
      </w:r>
    </w:p>
    <w:p w14:paraId="3ABFEE8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02E0DA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placeholder {</w:t>
      </w:r>
    </w:p>
    <w:p w14:paraId="31CF89E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color: $color-text-muted;</w:t>
      </w:r>
    </w:p>
    <w:p w14:paraId="01E9431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6CBFDF0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7DD3F8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&amp;:focus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DDA2EC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outline: none;</w:t>
      </w:r>
    </w:p>
    <w:p w14:paraId="564145E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border-color: $color-primary;</w:t>
      </w:r>
    </w:p>
    <w:p w14:paraId="2122D4C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box-shadow: 0 0 0 3px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$color-primary, 0.15);</w:t>
      </w:r>
    </w:p>
    <w:p w14:paraId="5049C2C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8C299D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C93F05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&amp;:disabled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2783EC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background: 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-tertiary;</w:t>
      </w:r>
    </w:p>
    <w:p w14:paraId="0A0C435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cursor: not-allowed;</w:t>
      </w:r>
    </w:p>
    <w:p w14:paraId="1380103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2F9C20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3295500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2CBD7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406D67A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// Card &amp; Container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402E615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4E58064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F52E2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card {</w:t>
      </w:r>
    </w:p>
    <w:p w14:paraId="55F7702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background: 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-primary;</w:t>
      </w:r>
    </w:p>
    <w:p w14:paraId="1096123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border: 1px solid $color-border-light;</w:t>
      </w:r>
    </w:p>
    <w:p w14:paraId="6845622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border-radius: $radius-lg;</w:t>
      </w:r>
    </w:p>
    <w:p w14:paraId="48D274E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box-shadow: $shadow-card;</w:t>
      </w:r>
    </w:p>
    <w:p w14:paraId="4CDB0DB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transition: all $transition-base;</w:t>
      </w:r>
    </w:p>
    <w:p w14:paraId="0AA9285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167DD18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DAD5F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card-hover {</w:t>
      </w:r>
    </w:p>
    <w:p w14:paraId="2D4E727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&amp;:hover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58A191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box-shadow: $shadow-hover;</w:t>
      </w:r>
    </w:p>
    <w:p w14:paraId="0DF0993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transform: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(-2px);</w:t>
      </w:r>
    </w:p>
    <w:p w14:paraId="6232860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74BC8F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4169046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DA62A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glass-effect {</w:t>
      </w:r>
    </w:p>
    <w:p w14:paraId="79081B0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background: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255, 255, 255, 0.8);</w:t>
      </w:r>
    </w:p>
    <w:p w14:paraId="4700C9F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backdrop-filter: blur(10px);</w:t>
      </w:r>
    </w:p>
    <w:p w14:paraId="045098B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-backdrop-filter: blur(10px);</w:t>
      </w:r>
    </w:p>
    <w:p w14:paraId="22FE8C3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1A56635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CD08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7548840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// Animation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79FF3C7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4FC0902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67150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@mixin fade-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in(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$duration: 300ms) {</w:t>
      </w:r>
    </w:p>
    <w:p w14:paraId="729EF78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animation: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fadeIn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$duration ease forwards;</w:t>
      </w:r>
    </w:p>
    <w:p w14:paraId="578BAAA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41F693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keyframes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fadeIn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4144FE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opacity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0; }</w:t>
      </w:r>
    </w:p>
    <w:p w14:paraId="7A4B14F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to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{ opacity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: 1; }</w:t>
      </w:r>
    </w:p>
    <w:p w14:paraId="2D70D1E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C305F6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46C8FB3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B209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@mixin slide-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up(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$duration: 300ms, $distance: 20px) {</w:t>
      </w:r>
    </w:p>
    <w:p w14:paraId="6DFD002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animation: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slideUp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$duration ease forwards;</w:t>
      </w:r>
    </w:p>
    <w:p w14:paraId="1DFB380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9A11B0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keyframes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slideUp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496445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 xml:space="preserve">    from {</w:t>
      </w:r>
    </w:p>
    <w:p w14:paraId="53C7A56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opacity: 0;</w:t>
      </w:r>
    </w:p>
    <w:p w14:paraId="2D2223C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transform: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($distance);</w:t>
      </w:r>
    </w:p>
    <w:p w14:paraId="11C4948B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r w:rsidRPr="007F2B00">
        <w:rPr>
          <w:rFonts w:ascii="Times New Roman" w:hAnsi="Times New Roman" w:cs="Times New Roman"/>
          <w:sz w:val="28"/>
          <w:szCs w:val="28"/>
        </w:rPr>
        <w:t>}</w:t>
      </w:r>
    </w:p>
    <w:p w14:paraId="3D8351E4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    to {</w:t>
      </w:r>
    </w:p>
    <w:p w14:paraId="71E976E9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      opacity: 1;</w:t>
      </w:r>
    </w:p>
    <w:p w14:paraId="2483B5BE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      transform: </w:t>
      </w:r>
      <w:proofErr w:type="spellStart"/>
      <w:proofErr w:type="gramStart"/>
      <w:r w:rsidRPr="007F2B00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7F2B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B00">
        <w:rPr>
          <w:rFonts w:ascii="Times New Roman" w:hAnsi="Times New Roman" w:cs="Times New Roman"/>
          <w:sz w:val="28"/>
          <w:szCs w:val="28"/>
        </w:rPr>
        <w:t>0);</w:t>
      </w:r>
    </w:p>
    <w:p w14:paraId="6BDFFF7B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58FA23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F80CC48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>}</w:t>
      </w:r>
    </w:p>
    <w:p w14:paraId="3B29CF82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A70B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0191EE3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// Utility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Mixins</w:t>
      </w:r>
      <w:proofErr w:type="spellEnd"/>
    </w:p>
    <w:p w14:paraId="566BE15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03B06CA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45CBE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text-ellipsis {</w:t>
      </w:r>
    </w:p>
    <w:p w14:paraId="6AACAA2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overflow: hidden;</w:t>
      </w:r>
    </w:p>
    <w:p w14:paraId="7D083AF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text-overflow: ellipsis;</w:t>
      </w:r>
    </w:p>
    <w:p w14:paraId="3FCBC4D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white-space: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nowrap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074A55B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49C78534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E046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@mixin line-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clamp(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$lines: 2) {</w:t>
      </w:r>
    </w:p>
    <w:p w14:paraId="7A0C3F4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display: 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-box;</w:t>
      </w:r>
    </w:p>
    <w:p w14:paraId="42E39E4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-line-clamp: $lines;</w:t>
      </w:r>
    </w:p>
    <w:p w14:paraId="313B881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-box-orient: vertical;</w:t>
      </w:r>
    </w:p>
    <w:p w14:paraId="53DFED8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overflow: hidden;</w:t>
      </w:r>
    </w:p>
    <w:p w14:paraId="50A96AA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}</w:t>
      </w:r>
    </w:p>
    <w:p w14:paraId="0E6E65F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4B470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scrollbar-styled {</w:t>
      </w:r>
    </w:p>
    <w:p w14:paraId="2EF14A5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-scrollbar {</w:t>
      </w:r>
    </w:p>
    <w:p w14:paraId="79BCA65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width: 8px;</w:t>
      </w:r>
    </w:p>
    <w:p w14:paraId="554567A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height: 8px;</w:t>
      </w:r>
    </w:p>
    <w:p w14:paraId="62A6B08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FCE5D9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AE8649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-scrollbar-track {</w:t>
      </w:r>
    </w:p>
    <w:p w14:paraId="6066967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background: $color-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-secondary;</w:t>
      </w:r>
    </w:p>
    <w:p w14:paraId="5AA74F3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border-radius: $radius-full;</w:t>
      </w:r>
    </w:p>
    <w:p w14:paraId="5F97A23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737D82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46C096B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-scrollbar-thumb {</w:t>
      </w:r>
    </w:p>
    <w:p w14:paraId="0FB1F8A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background: $color-border-dark;</w:t>
      </w:r>
    </w:p>
    <w:p w14:paraId="399D140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border-radius: $radius-full;</w:t>
      </w:r>
    </w:p>
    <w:p w14:paraId="5A15556F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7B72D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&amp;:hover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DF0A08E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  </w:t>
      </w:r>
      <w:r w:rsidRPr="007F2B00">
        <w:rPr>
          <w:rFonts w:ascii="Times New Roman" w:hAnsi="Times New Roman" w:cs="Times New Roman"/>
          <w:sz w:val="28"/>
          <w:szCs w:val="28"/>
        </w:rPr>
        <w:t>background: $color-primary-light;</w:t>
      </w:r>
    </w:p>
    <w:p w14:paraId="534C3F53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2647E4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AA0CF84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>}</w:t>
      </w:r>
    </w:p>
    <w:p w14:paraId="3645E50D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1055B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7F2B00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7F2B00">
        <w:rPr>
          <w:rFonts w:ascii="Times New Roman" w:hAnsi="Times New Roman" w:cs="Times New Roman"/>
          <w:sz w:val="28"/>
          <w:szCs w:val="28"/>
        </w:rPr>
        <w:t xml:space="preserve"> hide-scrollbar {</w:t>
      </w:r>
    </w:p>
    <w:p w14:paraId="34E7418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 xml:space="preserve">  </w:t>
      </w:r>
      <w:r w:rsidRPr="0089063C">
        <w:rPr>
          <w:rFonts w:ascii="Times New Roman" w:hAnsi="Times New Roman" w:cs="Times New Roman"/>
          <w:sz w:val="28"/>
          <w:szCs w:val="28"/>
        </w:rPr>
        <w:t>scrollbar-width: none;</w:t>
      </w:r>
    </w:p>
    <w:p w14:paraId="26C9F791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-overflow-style: none;</w:t>
      </w:r>
    </w:p>
    <w:p w14:paraId="2D2B4480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FEFBFA2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&amp;::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-scrollbar {</w:t>
      </w:r>
    </w:p>
    <w:p w14:paraId="5B97A19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  display: none;</w:t>
      </w:r>
    </w:p>
    <w:p w14:paraId="631EDB85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1D869F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665EABE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B55D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89063C">
        <w:rPr>
          <w:rFonts w:ascii="Times New Roman" w:hAnsi="Times New Roman" w:cs="Times New Roman"/>
          <w:sz w:val="28"/>
          <w:szCs w:val="28"/>
        </w:rPr>
        <w:t>mixin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 xml:space="preserve"> visually-hidden {</w:t>
      </w:r>
    </w:p>
    <w:p w14:paraId="4548D247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position: absolute;</w:t>
      </w:r>
    </w:p>
    <w:p w14:paraId="15B7B7FA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width: 1px;</w:t>
      </w:r>
    </w:p>
    <w:p w14:paraId="44199E8D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height: 1px;</w:t>
      </w:r>
    </w:p>
    <w:p w14:paraId="25E471EC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padding: 0;</w:t>
      </w:r>
    </w:p>
    <w:p w14:paraId="47F33763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margin: -1px;</w:t>
      </w:r>
    </w:p>
    <w:p w14:paraId="58A0A3D6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overflow: hidden;</w:t>
      </w:r>
    </w:p>
    <w:p w14:paraId="25BA1E89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clip: </w:t>
      </w:r>
      <w:proofErr w:type="spellStart"/>
      <w:proofErr w:type="gramStart"/>
      <w:r w:rsidRPr="0089063C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063C">
        <w:rPr>
          <w:rFonts w:ascii="Times New Roman" w:hAnsi="Times New Roman" w:cs="Times New Roman"/>
          <w:sz w:val="28"/>
          <w:szCs w:val="28"/>
        </w:rPr>
        <w:t>0, 0, 0, 0);</w:t>
      </w:r>
    </w:p>
    <w:p w14:paraId="703246C8" w14:textId="77777777" w:rsidR="0089063C" w:rsidRPr="0089063C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white-space: </w:t>
      </w:r>
      <w:proofErr w:type="spellStart"/>
      <w:r w:rsidRPr="0089063C">
        <w:rPr>
          <w:rFonts w:ascii="Times New Roman" w:hAnsi="Times New Roman" w:cs="Times New Roman"/>
          <w:sz w:val="28"/>
          <w:szCs w:val="28"/>
        </w:rPr>
        <w:t>nowrap</w:t>
      </w:r>
      <w:proofErr w:type="spellEnd"/>
      <w:r w:rsidRPr="0089063C">
        <w:rPr>
          <w:rFonts w:ascii="Times New Roman" w:hAnsi="Times New Roman" w:cs="Times New Roman"/>
          <w:sz w:val="28"/>
          <w:szCs w:val="28"/>
        </w:rPr>
        <w:t>;</w:t>
      </w:r>
    </w:p>
    <w:p w14:paraId="53D25EC4" w14:textId="77777777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063C">
        <w:rPr>
          <w:rFonts w:ascii="Times New Roman" w:hAnsi="Times New Roman" w:cs="Times New Roman"/>
          <w:sz w:val="28"/>
          <w:szCs w:val="28"/>
        </w:rPr>
        <w:t xml:space="preserve">  </w:t>
      </w:r>
      <w:r w:rsidRPr="007F2B00">
        <w:rPr>
          <w:rFonts w:ascii="Times New Roman" w:hAnsi="Times New Roman" w:cs="Times New Roman"/>
          <w:sz w:val="28"/>
          <w:szCs w:val="28"/>
        </w:rPr>
        <w:t>border: 0;</w:t>
      </w:r>
    </w:p>
    <w:p w14:paraId="5ED1094E" w14:textId="450A238E" w:rsidR="0089063C" w:rsidRPr="007F2B00" w:rsidRDefault="0089063C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B00">
        <w:rPr>
          <w:rFonts w:ascii="Times New Roman" w:hAnsi="Times New Roman" w:cs="Times New Roman"/>
          <w:sz w:val="28"/>
          <w:szCs w:val="28"/>
        </w:rPr>
        <w:t>}</w:t>
      </w:r>
    </w:p>
    <w:p w14:paraId="3102EA56" w14:textId="57E4A05C" w:rsidR="00611FA0" w:rsidRPr="007F2B00" w:rsidRDefault="00611FA0" w:rsidP="0089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F6CB1F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2BDB126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Global Variables</w:t>
      </w:r>
    </w:p>
    <w:p w14:paraId="0E5E6884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============================================</w:t>
      </w:r>
    </w:p>
    <w:p w14:paraId="56DC5B08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9D1BE5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@use 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611FA0">
        <w:rPr>
          <w:rFonts w:ascii="Times New Roman" w:hAnsi="Times New Roman" w:cs="Times New Roman"/>
          <w:sz w:val="28"/>
          <w:szCs w:val="28"/>
        </w:rPr>
        <w:t>globalColors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' as *;</w:t>
      </w:r>
    </w:p>
    <w:p w14:paraId="4C43FFCD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92C9E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Typography</w:t>
      </w:r>
    </w:p>
    <w:p w14:paraId="45F19EBC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$font-family-primary: 'Source Sans Pro', -apple-system, 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BlinkMacSystemFont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, sans-serif;</w:t>
      </w:r>
    </w:p>
    <w:p w14:paraId="61637D5E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$font-family-secondary: 'Karla', 'Segoe UI', Arial, sans-serif;</w:t>
      </w:r>
    </w:p>
    <w:p w14:paraId="40CD6EA4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$font-family-mono: '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Inconsolata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', 'Consolas', monospace;</w:t>
      </w:r>
    </w:p>
    <w:p w14:paraId="241A6E35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2BEEC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$font-size-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0.75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// 12px</w:t>
      </w:r>
    </w:p>
    <w:p w14:paraId="75632B23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$font-size-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0.875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>// 14px</w:t>
      </w:r>
    </w:p>
    <w:p w14:paraId="787AE1E3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lastRenderedPageBreak/>
        <w:t>$font-size-base: 1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 // 16px</w:t>
      </w:r>
    </w:p>
    <w:p w14:paraId="1D38AB3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$font-size-md: 1.125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>// 18px</w:t>
      </w:r>
    </w:p>
    <w:p w14:paraId="220C35A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$font-size-lg: 1.25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// 20px</w:t>
      </w:r>
    </w:p>
    <w:p w14:paraId="4973A3CF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$font-size-xl: 1.5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 // 24px</w:t>
      </w:r>
    </w:p>
    <w:p w14:paraId="746008FF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$font-size-2xl: 1.875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>rem;  /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>/ 30px</w:t>
      </w:r>
    </w:p>
    <w:p w14:paraId="234625CF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$font-size-3xl: 2.25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>// 36px</w:t>
      </w:r>
    </w:p>
    <w:p w14:paraId="552543C0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$font-size-4xl: 3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  // 48px</w:t>
      </w:r>
    </w:p>
    <w:p w14:paraId="11A4F684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91F0A9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$font-weight-light: 300;</w:t>
      </w:r>
    </w:p>
    <w:p w14:paraId="79CA3A8A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$font-weight-regular: 400;</w:t>
      </w:r>
    </w:p>
    <w:p w14:paraId="5E34B459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$font-weight-medium: 500;</w:t>
      </w:r>
    </w:p>
    <w:p w14:paraId="26F79539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$font-weight-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600;</w:t>
      </w:r>
    </w:p>
    <w:p w14:paraId="03246BDA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$font-weight-bold: 700;</w:t>
      </w:r>
    </w:p>
    <w:p w14:paraId="274A29E4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35E34C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$line-height-tight: 1.25;</w:t>
      </w:r>
    </w:p>
    <w:p w14:paraId="255DD8CA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$line-height-normal: 1.5;</w:t>
      </w:r>
    </w:p>
    <w:p w14:paraId="1C5292B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$line-height-relaxed: 1.75;</w:t>
      </w:r>
    </w:p>
    <w:p w14:paraId="26D3BF24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588C3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Spacing</w:t>
      </w:r>
    </w:p>
    <w:p w14:paraId="7406EB8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$spacing-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0.25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>// 4px</w:t>
      </w:r>
    </w:p>
    <w:p w14:paraId="48873918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$spacing-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0.5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// 8px</w:t>
      </w:r>
    </w:p>
    <w:p w14:paraId="06A62277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$spacing-md: 1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  // 16px</w:t>
      </w:r>
    </w:p>
    <w:p w14:paraId="2E84F36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$spacing-lg: 1.5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// 24px</w:t>
      </w:r>
    </w:p>
    <w:p w14:paraId="3D7B0E96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$spacing-xl: 2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  // 32px</w:t>
      </w:r>
    </w:p>
    <w:p w14:paraId="34EB6B9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$spacing-2xl: 3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 // 48px</w:t>
      </w:r>
    </w:p>
    <w:p w14:paraId="468BEE5A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$spacing-3xl: 4</w:t>
      </w:r>
      <w:proofErr w:type="gramStart"/>
      <w:r w:rsidRPr="00611FA0">
        <w:rPr>
          <w:rFonts w:ascii="Times New Roman" w:hAnsi="Times New Roman" w:cs="Times New Roman"/>
          <w:sz w:val="28"/>
          <w:szCs w:val="28"/>
        </w:rPr>
        <w:t xml:space="preserve">rem;   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 // 64px</w:t>
      </w:r>
    </w:p>
    <w:p w14:paraId="0143D2C2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F90AB6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Border Radius</w:t>
      </w:r>
    </w:p>
    <w:p w14:paraId="6A1C9E5D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lastRenderedPageBreak/>
        <w:t>$radius-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4px;</w:t>
      </w:r>
    </w:p>
    <w:p w14:paraId="66F44E9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$radius-md: 6px;</w:t>
      </w:r>
    </w:p>
    <w:p w14:paraId="4578795C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$radius-lg: 10px;</w:t>
      </w:r>
    </w:p>
    <w:p w14:paraId="39D48B39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$radius-xl: 12px;</w:t>
      </w:r>
    </w:p>
    <w:p w14:paraId="29EDEA84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$radius-full: 9999px;</w:t>
      </w:r>
    </w:p>
    <w:p w14:paraId="274A978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A309A0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Breakpoints</w:t>
      </w:r>
    </w:p>
    <w:p w14:paraId="50B5303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$breakpoint-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480px;</w:t>
      </w:r>
    </w:p>
    <w:p w14:paraId="5206A563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$breakpoint-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640px;</w:t>
      </w:r>
    </w:p>
    <w:p w14:paraId="64039BC8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$breakpoint-md: 768px;</w:t>
      </w:r>
    </w:p>
    <w:p w14:paraId="797C392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$breakpoint-lg: 1024px;</w:t>
      </w:r>
    </w:p>
    <w:p w14:paraId="2DAA2DF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$breakpoint-xl: 1280px;</w:t>
      </w:r>
    </w:p>
    <w:p w14:paraId="74B1522F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$breakpoint-2xl: 1536px;</w:t>
      </w:r>
    </w:p>
    <w:p w14:paraId="51AADAE5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9C6CE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Container widths</w:t>
      </w:r>
    </w:p>
    <w:p w14:paraId="660B3229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$container-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640px;</w:t>
      </w:r>
    </w:p>
    <w:p w14:paraId="569030FA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$container-md: 768px;</w:t>
      </w:r>
    </w:p>
    <w:p w14:paraId="74B3B7BD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$container-lg: 1024px;</w:t>
      </w:r>
    </w:p>
    <w:p w14:paraId="2D9CD475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$container-xl: 1200px;</w:t>
      </w:r>
    </w:p>
    <w:p w14:paraId="748F5DA6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089EA5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Z-index layers</w:t>
      </w:r>
    </w:p>
    <w:p w14:paraId="54BAE4CD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$z-dropdown: 100;</w:t>
      </w:r>
    </w:p>
    <w:p w14:paraId="20E8638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$z-sticky: 200;</w:t>
      </w:r>
    </w:p>
    <w:p w14:paraId="0E3F8186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$z-fixed: 300;</w:t>
      </w:r>
    </w:p>
    <w:p w14:paraId="3558A3BC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$z-modal-backdrop: 400;</w:t>
      </w:r>
    </w:p>
    <w:p w14:paraId="248E23AA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$z-modal: 500;</w:t>
      </w:r>
    </w:p>
    <w:p w14:paraId="7BFAE55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$z-popover: 600;</w:t>
      </w:r>
    </w:p>
    <w:p w14:paraId="633DC187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$z-tooltip: 700;</w:t>
      </w:r>
    </w:p>
    <w:p w14:paraId="5336406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lastRenderedPageBreak/>
        <w:t>$z-toast: 800;</w:t>
      </w:r>
    </w:p>
    <w:p w14:paraId="635223AF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FD01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Transitions</w:t>
      </w:r>
    </w:p>
    <w:p w14:paraId="024F8C5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$transition-fast: 150ms ease;</w:t>
      </w:r>
    </w:p>
    <w:p w14:paraId="40C82BC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$transition-base: 250ms ease;</w:t>
      </w:r>
    </w:p>
    <w:p w14:paraId="5A44CF15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$transition-slow: 350ms ease;</w:t>
      </w:r>
    </w:p>
    <w:p w14:paraId="1CC93C49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$transition-smooth: 400ms cubic-</w:t>
      </w:r>
      <w:proofErr w:type="spellStart"/>
      <w:proofErr w:type="gramStart"/>
      <w:r w:rsidRPr="00611FA0">
        <w:rPr>
          <w:rFonts w:ascii="Times New Roman" w:hAnsi="Times New Roman" w:cs="Times New Roman"/>
          <w:sz w:val="28"/>
          <w:szCs w:val="28"/>
        </w:rPr>
        <w:t>bezier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>0.4, 0, 0.2, 1);</w:t>
      </w:r>
    </w:p>
    <w:p w14:paraId="6F1A8652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9FF4C4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Shadows</w:t>
      </w:r>
    </w:p>
    <w:p w14:paraId="7E7E028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$shadow-</w:t>
      </w:r>
      <w:proofErr w:type="spellStart"/>
      <w:r w:rsidRPr="00611FA0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611FA0">
        <w:rPr>
          <w:rFonts w:ascii="Times New Roman" w:hAnsi="Times New Roman" w:cs="Times New Roman"/>
          <w:sz w:val="28"/>
          <w:szCs w:val="28"/>
        </w:rPr>
        <w:t>: 0 1px 2px -2px $color-shadow;</w:t>
      </w:r>
    </w:p>
    <w:p w14:paraId="4333000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$shadow-md: 0 2px 4px -3px $color-shadow;</w:t>
      </w:r>
    </w:p>
    <w:p w14:paraId="16940AFF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$shadow-lg: 0 6px 10px -8px $color-shadow-medium;</w:t>
      </w:r>
    </w:p>
    <w:p w14:paraId="487689F0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$shadow-xl: 0 10px 16px -12px $color-shadow-medium;</w:t>
      </w:r>
    </w:p>
    <w:p w14:paraId="0696A9F6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$shadow-card: 0 2px 4px -3px $color-shadow;</w:t>
      </w:r>
    </w:p>
    <w:p w14:paraId="5D02F9D0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$shadow-hover: 0 6px 12px -10px $color-shadow-medium;</w:t>
      </w:r>
    </w:p>
    <w:p w14:paraId="56368A49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63F7AD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Header &amp; Sidebar</w:t>
      </w:r>
    </w:p>
    <w:p w14:paraId="67216390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$header-height: 70px;</w:t>
      </w:r>
    </w:p>
    <w:p w14:paraId="06F5829A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$sidebar-width: 260px;</w:t>
      </w:r>
    </w:p>
    <w:p w14:paraId="13A00805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$sidebar-collapsed-width: 64px;</w:t>
      </w:r>
    </w:p>
    <w:p w14:paraId="7D605286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4ACD0C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>// CSS Custom Properties Export</w:t>
      </w:r>
    </w:p>
    <w:p w14:paraId="17A934A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1FA0">
        <w:rPr>
          <w:rFonts w:ascii="Times New Roman" w:hAnsi="Times New Roman" w:cs="Times New Roman"/>
          <w:sz w:val="28"/>
          <w:szCs w:val="28"/>
        </w:rPr>
        <w:t>:root</w:t>
      </w:r>
      <w:proofErr w:type="gramEnd"/>
      <w:r w:rsidRPr="00611FA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154D449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--font-family-primary: #{$font-family-primary};</w:t>
      </w:r>
    </w:p>
    <w:p w14:paraId="3E60DF84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--font-family-secondary: #{$font-family-secondary};</w:t>
      </w:r>
    </w:p>
    <w:p w14:paraId="256BB37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--font-family-mono: #{$font-family-mono};</w:t>
      </w:r>
    </w:p>
    <w:p w14:paraId="2FD13812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60E1D6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--header-height: #{$header-height};</w:t>
      </w:r>
    </w:p>
    <w:p w14:paraId="07C47350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lastRenderedPageBreak/>
        <w:t xml:space="preserve">  --sidebar-width: #{$sidebar-width};</w:t>
      </w:r>
    </w:p>
    <w:p w14:paraId="168869C1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--sidebar-collapsed-width: #{$sidebar-collapsed-width};</w:t>
      </w:r>
    </w:p>
    <w:p w14:paraId="0A4DD29B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6952E57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--transition-fast: #{$transition-fast};</w:t>
      </w:r>
    </w:p>
    <w:p w14:paraId="041FBBFE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--transition-base: #{$transition-base};</w:t>
      </w:r>
    </w:p>
    <w:p w14:paraId="507BA077" w14:textId="77777777" w:rsidR="00611FA0" w:rsidRPr="00611FA0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1FA0">
        <w:rPr>
          <w:rFonts w:ascii="Times New Roman" w:hAnsi="Times New Roman" w:cs="Times New Roman"/>
          <w:sz w:val="28"/>
          <w:szCs w:val="28"/>
        </w:rPr>
        <w:t xml:space="preserve">  </w:t>
      </w:r>
      <w:r w:rsidRPr="00611FA0">
        <w:rPr>
          <w:rFonts w:ascii="Times New Roman" w:hAnsi="Times New Roman" w:cs="Times New Roman"/>
          <w:sz w:val="28"/>
          <w:szCs w:val="28"/>
          <w:lang w:val="ru-RU"/>
        </w:rPr>
        <w:t>--</w:t>
      </w:r>
      <w:proofErr w:type="spellStart"/>
      <w:r w:rsidRPr="00611FA0">
        <w:rPr>
          <w:rFonts w:ascii="Times New Roman" w:hAnsi="Times New Roman" w:cs="Times New Roman"/>
          <w:sz w:val="28"/>
          <w:szCs w:val="28"/>
          <w:lang w:val="ru-RU"/>
        </w:rPr>
        <w:t>transition-slow</w:t>
      </w:r>
      <w:proofErr w:type="spellEnd"/>
      <w:r w:rsidRPr="00611FA0">
        <w:rPr>
          <w:rFonts w:ascii="Times New Roman" w:hAnsi="Times New Roman" w:cs="Times New Roman"/>
          <w:sz w:val="28"/>
          <w:szCs w:val="28"/>
          <w:lang w:val="ru-RU"/>
        </w:rPr>
        <w:t>: #{$transition-slow};</w:t>
      </w:r>
    </w:p>
    <w:p w14:paraId="78E8CF52" w14:textId="31C7E0FB" w:rsidR="00611FA0" w:rsidRPr="0089063C" w:rsidRDefault="00611FA0" w:rsidP="00611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1FA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16CC1AD5" w14:textId="2F2E1281" w:rsidR="0089063C" w:rsidRPr="008A7A32" w:rsidRDefault="0089063C" w:rsidP="0089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B91937" w14:textId="589BB2AC" w:rsidR="00927B11" w:rsidRDefault="00AF3FEB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Все стили вынесены в модульные SCSS модули, что гарантирует отсутствие конфликтов при расширении системы. Использование </w:t>
      </w:r>
      <w:r w:rsidRPr="00AF1B90">
        <w:rPr>
          <w:rFonts w:ascii="Times New Roman" w:hAnsi="Times New Roman" w:cs="Times New Roman"/>
          <w:sz w:val="28"/>
          <w:szCs w:val="28"/>
        </w:rPr>
        <w:t>TypeScript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="00EC4E66" w:rsidRPr="00BC57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791B8D" w14:textId="5A0F017E" w:rsidR="00E16159" w:rsidRPr="00BC5717" w:rsidRDefault="00EC4E66" w:rsidP="00256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7B1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2</w:t>
      </w:r>
      <w:r w:rsidRPr="00BC5717">
        <w:rPr>
          <w:rFonts w:ascii="Times New Roman" w:hAnsi="Times New Roman" w:cs="Times New Roman"/>
          <w:sz w:val="28"/>
          <w:szCs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7422DA51" w14:textId="77777777" w:rsidR="00E16159" w:rsidRPr="00BC5717" w:rsidRDefault="00EC4E66" w:rsidP="00256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571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1E5D6B" w14:textId="34090FAC" w:rsidR="00E16159" w:rsidRDefault="00EC4E66" w:rsidP="00256A8D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3" w:name="_Toc231562640"/>
      <w:r w:rsidRPr="00BC5717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3"/>
    </w:p>
    <w:p w14:paraId="5AAB1844" w14:textId="77777777" w:rsidR="00927B11" w:rsidRPr="00927B11" w:rsidRDefault="00927B11" w:rsidP="00256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F2C5C9" w14:textId="70CEE049" w:rsidR="00E16159" w:rsidRDefault="00EC4E66" w:rsidP="00256A8D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31562641"/>
      <w:r w:rsidRPr="00BC5717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4"/>
    </w:p>
    <w:p w14:paraId="4B7F4CD3" w14:textId="77777777" w:rsidR="00927B11" w:rsidRPr="00927B11" w:rsidRDefault="00927B11" w:rsidP="00256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8EDF50" w14:textId="77777777" w:rsidR="008A7A32" w:rsidRPr="00AF1B90" w:rsidRDefault="008A7A32" w:rsidP="008A7A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Методология включала функциональное тестирование (проверка ролей и </w:t>
      </w:r>
      <w:r w:rsidRPr="00AF1B90">
        <w:rPr>
          <w:rFonts w:ascii="Times New Roman" w:hAnsi="Times New Roman" w:cs="Times New Roman"/>
          <w:sz w:val="28"/>
          <w:szCs w:val="28"/>
        </w:rPr>
        <w:t>CRUD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AF1B90">
        <w:rPr>
          <w:rFonts w:ascii="Times New Roman" w:hAnsi="Times New Roman" w:cs="Times New Roman"/>
          <w:sz w:val="28"/>
          <w:szCs w:val="28"/>
        </w:rPr>
        <w:t>usability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-тестирование (проверка адаптивности).</w:t>
      </w:r>
    </w:p>
    <w:p w14:paraId="6A19C299" w14:textId="77777777" w:rsidR="008A7A32" w:rsidRPr="00AF1B90" w:rsidRDefault="008A7A32" w:rsidP="008A7A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 3.1. Ключевые кейсы тестовых сценариев:</w:t>
      </w:r>
    </w:p>
    <w:p w14:paraId="794B4CCF" w14:textId="77777777" w:rsidR="008A7A32" w:rsidRPr="00D83D48" w:rsidRDefault="008A7A32" w:rsidP="008A7A32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>Авторизация под разными ролями;</w:t>
      </w:r>
    </w:p>
    <w:p w14:paraId="58CE8A3F" w14:textId="192327A0" w:rsidR="008A7A32" w:rsidRPr="00D83D48" w:rsidRDefault="005C2572" w:rsidP="008A7A32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Фильтрация измерений</w:t>
      </w:r>
      <w:r w:rsidR="008A7A32" w:rsidRPr="00D83D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9A8635" w14:textId="0C87F25B" w:rsidR="008A7A32" w:rsidRPr="00D83D48" w:rsidRDefault="008A7A32" w:rsidP="008A7A32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</w:t>
      </w:r>
      <w:r w:rsidR="005C2572">
        <w:rPr>
          <w:rFonts w:ascii="Times New Roman" w:hAnsi="Times New Roman" w:cs="Times New Roman"/>
          <w:sz w:val="28"/>
          <w:szCs w:val="28"/>
          <w:lang w:val="ru-RU"/>
        </w:rPr>
        <w:t>измерения</w:t>
      </w:r>
      <w:r w:rsidRPr="00D83D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1B4145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A3DFBD" w14:textId="77777777" w:rsidR="008A7A32" w:rsidRPr="00AF1B90" w:rsidRDefault="008A7A32" w:rsidP="008A7A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52CB303F" w14:textId="77777777" w:rsidR="008A7A32" w:rsidRPr="00AF1B90" w:rsidRDefault="008A7A32" w:rsidP="008A7A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1242"/>
        <w:gridCol w:w="3078"/>
        <w:gridCol w:w="2734"/>
        <w:gridCol w:w="2693"/>
      </w:tblGrid>
      <w:tr w:rsidR="008A7A32" w:rsidRPr="00AF1B90" w14:paraId="57578BA5" w14:textId="77777777" w:rsidTr="00186DFA">
        <w:tc>
          <w:tcPr>
            <w:tcW w:w="1242" w:type="dxa"/>
          </w:tcPr>
          <w:p w14:paraId="5806D1E1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78" w:type="dxa"/>
          </w:tcPr>
          <w:p w14:paraId="18AE7B48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2734" w:type="dxa"/>
          </w:tcPr>
          <w:p w14:paraId="78BC4B20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693" w:type="dxa"/>
          </w:tcPr>
          <w:p w14:paraId="6A9AFFE3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</w:p>
        </w:tc>
      </w:tr>
      <w:tr w:rsidR="008A7A32" w:rsidRPr="00AF1B90" w14:paraId="347DC30C" w14:textId="77777777" w:rsidTr="00186DFA">
        <w:tc>
          <w:tcPr>
            <w:tcW w:w="1242" w:type="dxa"/>
          </w:tcPr>
          <w:p w14:paraId="54950D29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78" w:type="dxa"/>
          </w:tcPr>
          <w:p w14:paraId="7526BE06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  <w:tc>
          <w:tcPr>
            <w:tcW w:w="2734" w:type="dxa"/>
          </w:tcPr>
          <w:p w14:paraId="6A54EE1A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ко всем разделам открыт</w:t>
            </w:r>
          </w:p>
        </w:tc>
        <w:tc>
          <w:tcPr>
            <w:tcW w:w="2693" w:type="dxa"/>
          </w:tcPr>
          <w:p w14:paraId="573F5A73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8A7A32" w:rsidRPr="00AF1B90" w14:paraId="5F6BD8FC" w14:textId="77777777" w:rsidTr="00186DFA">
        <w:tc>
          <w:tcPr>
            <w:tcW w:w="1242" w:type="dxa"/>
          </w:tcPr>
          <w:p w14:paraId="57B071F5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14:paraId="2710B29A" w14:textId="3B256BBE" w:rsidR="008A7A32" w:rsidRPr="005C2572" w:rsidRDefault="005C257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Фильтрация измерений</w:t>
            </w:r>
          </w:p>
        </w:tc>
        <w:tc>
          <w:tcPr>
            <w:tcW w:w="2734" w:type="dxa"/>
          </w:tcPr>
          <w:p w14:paraId="46A07551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фильтруются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мгновенно</w:t>
            </w:r>
            <w:proofErr w:type="spellEnd"/>
          </w:p>
        </w:tc>
        <w:tc>
          <w:tcPr>
            <w:tcW w:w="2693" w:type="dxa"/>
          </w:tcPr>
          <w:p w14:paraId="14C1872F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8A7A32" w:rsidRPr="00AF1B90" w14:paraId="6948EF44" w14:textId="77777777" w:rsidTr="00186DFA">
        <w:tc>
          <w:tcPr>
            <w:tcW w:w="1242" w:type="dxa"/>
          </w:tcPr>
          <w:p w14:paraId="47701D41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14:paraId="331F1B0F" w14:textId="17A44614" w:rsidR="008A7A32" w:rsidRPr="005C2572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C257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измерения</w:t>
            </w:r>
          </w:p>
        </w:tc>
        <w:tc>
          <w:tcPr>
            <w:tcW w:w="2734" w:type="dxa"/>
          </w:tcPr>
          <w:p w14:paraId="4B5DDD20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Запись появилась в БД 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</w:p>
        </w:tc>
        <w:tc>
          <w:tcPr>
            <w:tcW w:w="2693" w:type="dxa"/>
          </w:tcPr>
          <w:p w14:paraId="6AF8E3D2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8A7A32" w:rsidRPr="00AF1B90" w14:paraId="52336BEF" w14:textId="77777777" w:rsidTr="00186DFA">
        <w:tc>
          <w:tcPr>
            <w:tcW w:w="1242" w:type="dxa"/>
          </w:tcPr>
          <w:p w14:paraId="2E0FE6D6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14:paraId="33175F22" w14:textId="5627E3EA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C2572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2734" w:type="dxa"/>
          </w:tcPr>
          <w:p w14:paraId="22A96874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Админ-панель скрыта из меню</w:t>
            </w:r>
          </w:p>
        </w:tc>
        <w:tc>
          <w:tcPr>
            <w:tcW w:w="2693" w:type="dxa"/>
          </w:tcPr>
          <w:p w14:paraId="58190075" w14:textId="77777777" w:rsidR="008A7A32" w:rsidRPr="00AF1B90" w:rsidRDefault="008A7A32" w:rsidP="00186DF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19C08B17" w14:textId="77777777" w:rsidR="008A7A32" w:rsidRPr="00AF1B90" w:rsidRDefault="008A7A32" w:rsidP="008A7A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A4ADFA" w14:textId="77777777" w:rsidR="008A7A32" w:rsidRPr="00AF1B90" w:rsidRDefault="008A7A32" w:rsidP="008A7A3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тесты пройдены успешно (статус </w:t>
      </w:r>
      <w:r w:rsidRPr="00AF1B90">
        <w:rPr>
          <w:rFonts w:ascii="Times New Roman" w:hAnsi="Times New Roman" w:cs="Times New Roman"/>
          <w:sz w:val="28"/>
          <w:szCs w:val="28"/>
        </w:rPr>
        <w:t>Pass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). Устранена одна критическая ошибка: задержка обновления данных при одновременном редактировании двумя пользователями. Теперь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мгновенно синхронизирует состояние.</w:t>
      </w:r>
    </w:p>
    <w:p w14:paraId="6AB30145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4AFC5" w14:textId="77777777" w:rsidR="008A7A32" w:rsidRPr="00AF1B90" w:rsidRDefault="008A7A32" w:rsidP="008A7A32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_Toc230791917"/>
      <w:bookmarkStart w:id="16" w:name="_Toc231562642"/>
      <w:r w:rsidRPr="00AF1B90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5"/>
      <w:bookmarkEnd w:id="16"/>
    </w:p>
    <w:p w14:paraId="16181480" w14:textId="77777777" w:rsidR="008A7A32" w:rsidRPr="0007133C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D736C3" w14:textId="77777777" w:rsidR="008A7A32" w:rsidRPr="00AF1B90" w:rsidRDefault="008A7A32" w:rsidP="008A7A3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доступно по </w:t>
      </w:r>
      <w:r w:rsidRPr="00AF1B90">
        <w:rPr>
          <w:rFonts w:ascii="Times New Roman" w:hAnsi="Times New Roman" w:cs="Times New Roman"/>
          <w:sz w:val="28"/>
          <w:szCs w:val="28"/>
        </w:rPr>
        <w:t>URL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 w:rsidRPr="00AF1B90">
        <w:rPr>
          <w:rFonts w:ascii="Times New Roman" w:hAnsi="Times New Roman" w:cs="Times New Roman"/>
          <w:sz w:val="28"/>
          <w:szCs w:val="28"/>
        </w:rPr>
        <w:t>Chrome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3F5C9C86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5EED97AB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Нажмите «Войти»;</w:t>
      </w:r>
    </w:p>
    <w:p w14:paraId="5BE076E7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пароль;</w:t>
      </w:r>
    </w:p>
    <w:p w14:paraId="4D3E5874" w14:textId="1489D0FD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</w:t>
      </w:r>
      <w:r w:rsidR="005C2572">
        <w:rPr>
          <w:rFonts w:ascii="Times New Roman" w:hAnsi="Times New Roman" w:cs="Times New Roman"/>
          <w:sz w:val="28"/>
          <w:szCs w:val="28"/>
          <w:lang w:val="ru-RU"/>
        </w:rPr>
        <w:t>Показатели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»);</w:t>
      </w:r>
    </w:p>
    <w:p w14:paraId="6BD4407E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48BB0042" w14:textId="77777777" w:rsidR="008A7A32" w:rsidRPr="00AF1B90" w:rsidRDefault="008A7A32" w:rsidP="008A7A3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4905BFC3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</w:p>
    <w:p w14:paraId="7C9A893B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Сначала необходимо скачать исходный код проекта и установить все зависимости.</w:t>
      </w:r>
    </w:p>
    <w:p w14:paraId="4F8FA421" w14:textId="77777777" w:rsidR="008A7A32" w:rsidRPr="00AF1B90" w:rsidRDefault="008A7A32" w:rsidP="008A7A32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Шаг 1: Клонируйте репозиторий с исходным кодом на ваш компьютер с помощью команды:</w:t>
      </w:r>
    </w:p>
    <w:p w14:paraId="54985E07" w14:textId="77777777" w:rsidR="008A7A32" w:rsidRPr="00AF1B90" w:rsidRDefault="008A7A32" w:rsidP="008A7A32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&lt;URL репозитория&gt;</w:t>
      </w:r>
    </w:p>
    <w:p w14:paraId="745C1CCA" w14:textId="77777777" w:rsidR="008A7A32" w:rsidRPr="00AF1B90" w:rsidRDefault="008A7A32" w:rsidP="008A7A32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Шаг 2: Установите все необходимые пакеты и зависимости, указанные в </w:t>
      </w:r>
      <w:proofErr w:type="spellStart"/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package.json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, с помощью команды:</w:t>
      </w:r>
    </w:p>
    <w:p w14:paraId="0CC960F4" w14:textId="77777777" w:rsidR="008A7A32" w:rsidRPr="00AF1B90" w:rsidRDefault="008A7A32" w:rsidP="008A7A32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</w:p>
    <w:p w14:paraId="249935F4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Настройка Firebase</w:t>
      </w:r>
    </w:p>
    <w:p w14:paraId="24B785CB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требуется подключение к Firebase. Следуйте этим шагам, чтобы создать и настроить проект.</w:t>
      </w:r>
    </w:p>
    <w:p w14:paraId="2F948068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проекта в Firebase</w:t>
      </w:r>
    </w:p>
    <w:p w14:paraId="6F0EF071" w14:textId="77777777" w:rsidR="008A7A32" w:rsidRPr="00AF1B90" w:rsidRDefault="008A7A32" w:rsidP="008A7A3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Перейдите на сайт Firebase (console.firebase.google.com) и войдите в свой Google-аккаунт;</w:t>
      </w:r>
    </w:p>
    <w:p w14:paraId="2B2B1703" w14:textId="77777777" w:rsidR="008A7A32" w:rsidRPr="00AF1B90" w:rsidRDefault="008A7A32" w:rsidP="008A7A3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Нажмите "Go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(Перейти в консоль) в правом верхнем углу;</w:t>
      </w:r>
    </w:p>
    <w:p w14:paraId="2F1EA096" w14:textId="77777777" w:rsidR="008A7A32" w:rsidRPr="00AF1B90" w:rsidRDefault="008A7A32" w:rsidP="008A7A3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(Добавить проект), введите название вашего проекта и примите условия использования;</w:t>
      </w:r>
    </w:p>
    <w:p w14:paraId="450373CF" w14:textId="77777777" w:rsidR="008A7A32" w:rsidRPr="00AF1B90" w:rsidRDefault="008A7A32" w:rsidP="008A7A3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(Создать проект).</w:t>
      </w:r>
    </w:p>
    <w:p w14:paraId="307E9375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</w:p>
    <w:p w14:paraId="02EBBF62" w14:textId="77777777" w:rsidR="008A7A32" w:rsidRPr="00AF1B90" w:rsidRDefault="008A7A32" w:rsidP="008A7A3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слева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"Build" -&gt; "Realtime Database";</w:t>
      </w:r>
    </w:p>
    <w:p w14:paraId="2919B7D8" w14:textId="77777777" w:rsidR="008A7A32" w:rsidRPr="00AF1B90" w:rsidRDefault="008A7A32" w:rsidP="008A7A3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Database" (Создать базу данных);</w:t>
      </w:r>
    </w:p>
    <w:p w14:paraId="5AAE9783" w14:textId="77777777" w:rsidR="008A7A32" w:rsidRPr="00AF1B90" w:rsidRDefault="008A7A32" w:rsidP="008A7A3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 регион для вашей базы данных;</w:t>
      </w:r>
    </w:p>
    <w:p w14:paraId="76F7565A" w14:textId="77777777" w:rsidR="008A7A32" w:rsidRPr="00AF1B90" w:rsidRDefault="008A7A32" w:rsidP="008A7A3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 этапе настройки правил безопасности выберите "Start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(Запустить в тестовом режиме);</w:t>
      </w:r>
    </w:p>
    <w:p w14:paraId="09B8ABC4" w14:textId="77777777" w:rsidR="008A7A32" w:rsidRPr="00AF1B90" w:rsidRDefault="008A7A32" w:rsidP="008A7A3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Enable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(Включить).</w:t>
      </w:r>
    </w:p>
    <w:p w14:paraId="0CA2356E" w14:textId="77777777" w:rsidR="008A7A32" w:rsidRPr="00AF1B90" w:rsidRDefault="008A7A32" w:rsidP="008A7A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ключей и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настройка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</w:p>
    <w:p w14:paraId="45E86B6B" w14:textId="77777777" w:rsidR="008A7A32" w:rsidRPr="00AF1B90" w:rsidRDefault="008A7A32" w:rsidP="008A7A3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Вернитесь на главную страницу проекта, нажав на иконку шестеренки и выбрав "Project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 проекта);</w:t>
      </w:r>
    </w:p>
    <w:p w14:paraId="006DB307" w14:textId="77777777" w:rsidR="008A7A32" w:rsidRPr="00AF1B90" w:rsidRDefault="008A7A32" w:rsidP="008A7A3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разделе "Your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apps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(Ваши приложения) нажмите на иконку веб-приложения (&lt;/&gt;);</w:t>
      </w:r>
    </w:p>
    <w:p w14:paraId="0B79CE24" w14:textId="77777777" w:rsidR="008A7A32" w:rsidRPr="00AF1B90" w:rsidRDefault="008A7A32" w:rsidP="008A7A3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название;</w:t>
      </w:r>
    </w:p>
    <w:p w14:paraId="5AE5F034" w14:textId="77777777" w:rsidR="008A7A32" w:rsidRPr="00AF1B90" w:rsidRDefault="008A7A32" w:rsidP="008A7A3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Firebase сгенерирует для вас объект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firebaseConfig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. Скопируйте его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423CD7EA" w14:textId="77777777" w:rsidR="008A7A32" w:rsidRPr="00AF1B90" w:rsidRDefault="008A7A32" w:rsidP="008A7A3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папке вашего локального проекта найдите файл с именем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3340613" w14:textId="77777777" w:rsidR="008A7A32" w:rsidRPr="00AF1B90" w:rsidRDefault="008A7A32" w:rsidP="008A7A3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Замените в нём скопированные ключи и создайте в корневой папке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файл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DD9C71D" w14:textId="77777777" w:rsidR="008A7A32" w:rsidRPr="00AF1B90" w:rsidRDefault="008A7A32" w:rsidP="008A7A3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файле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создайте переменную VITE_PROJECT_PATH=&lt;НАЗВАНИЕ&gt;.</w:t>
      </w:r>
    </w:p>
    <w:p w14:paraId="56B896EC" w14:textId="77777777" w:rsidR="008A7A32" w:rsidRPr="00AF1B90" w:rsidRDefault="008A7A32" w:rsidP="008A7A32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</w:p>
    <w:p w14:paraId="0282D173" w14:textId="77777777" w:rsidR="008A7A32" w:rsidRPr="00AF1B90" w:rsidRDefault="008A7A32" w:rsidP="008A7A32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Вы можете использовать приложение GitHub Desktop для удобной загрузки проекта.</w:t>
      </w:r>
    </w:p>
    <w:p w14:paraId="6FA9E9F6" w14:textId="77777777" w:rsidR="008A7A32" w:rsidRPr="00AF1B90" w:rsidRDefault="008A7A32" w:rsidP="008A7A3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6481839E" w14:textId="77777777" w:rsidR="008A7A32" w:rsidRPr="00AF1B90" w:rsidRDefault="008A7A32" w:rsidP="008A7A3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"File" -&gt;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Local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и выберите папку с вашим проектом;</w:t>
      </w:r>
    </w:p>
    <w:p w14:paraId="57A341E7" w14:textId="77777777" w:rsidR="008A7A32" w:rsidRPr="00AF1B90" w:rsidRDefault="008A7A32" w:rsidP="008A7A3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описание;</w:t>
      </w:r>
    </w:p>
    <w:p w14:paraId="2D241E46" w14:textId="77777777" w:rsidR="008A7A32" w:rsidRPr="00AF1B90" w:rsidRDefault="008A7A32" w:rsidP="008A7A3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Publish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DAA37B9" w14:textId="77777777" w:rsidR="008A7A32" w:rsidRPr="00AF1B90" w:rsidRDefault="008A7A32" w:rsidP="008A7A3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левом нижнем углу, чтобы зафиксировать все файлы проекта;</w:t>
      </w:r>
    </w:p>
    <w:p w14:paraId="66289B4E" w14:textId="77777777" w:rsidR="008A7A32" w:rsidRPr="00AF1B90" w:rsidRDefault="008A7A32" w:rsidP="008A7A3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верхней части окна, чтобы загрузить файлы на GitHub.;</w:t>
      </w:r>
    </w:p>
    <w:p w14:paraId="3EDAFD24" w14:textId="77777777" w:rsidR="008A7A32" w:rsidRPr="00AF1B90" w:rsidRDefault="008A7A32" w:rsidP="008A7A32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Pages.</w:t>
      </w:r>
    </w:p>
    <w:p w14:paraId="722E26F1" w14:textId="77777777" w:rsidR="008A7A32" w:rsidRPr="00AF1B90" w:rsidRDefault="008A7A32" w:rsidP="008A7A32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После загрузки проекта на GitHub его можно легко опубликовать.</w:t>
      </w:r>
    </w:p>
    <w:p w14:paraId="6F98D5B9" w14:textId="77777777" w:rsidR="008A7A32" w:rsidRPr="00AF1B90" w:rsidRDefault="008A7A32" w:rsidP="008A7A3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(Настройки);</w:t>
      </w:r>
    </w:p>
    <w:p w14:paraId="554C02E2" w14:textId="77777777" w:rsidR="008A7A32" w:rsidRPr="00AF1B90" w:rsidRDefault="008A7A32" w:rsidP="008A7A3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"Pages";</w:t>
      </w:r>
    </w:p>
    <w:p w14:paraId="6017687F" w14:textId="77777777" w:rsidR="008A7A32" w:rsidRPr="00AF1B90" w:rsidRDefault="008A7A32" w:rsidP="008A7A3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"Source"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"Deploy from a branch";</w:t>
      </w:r>
    </w:p>
    <w:p w14:paraId="7D10CC84" w14:textId="77777777" w:rsidR="008A7A32" w:rsidRPr="00AF1B90" w:rsidRDefault="008A7A32" w:rsidP="008A7A3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", выберите ветку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папку /(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). Нажмите "Save"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0882D1E0" w14:textId="77777777" w:rsidR="008A7A32" w:rsidRPr="00AF1B90" w:rsidRDefault="008A7A32" w:rsidP="008A7A3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Сборка проекта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Выполните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терминале команду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Эта команда создаст папку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 готовыми для публикации файлами.</w:t>
      </w:r>
    </w:p>
    <w:p w14:paraId="1DBA43D6" w14:textId="77777777" w:rsidR="008A7A32" w:rsidRPr="00AF1B90" w:rsidRDefault="008A7A32" w:rsidP="008A7A32">
      <w:pPr>
        <w:numPr>
          <w:ilvl w:val="0"/>
          <w:numId w:val="26"/>
        </w:numPr>
        <w:spacing w:after="0" w:line="360" w:lineRule="auto"/>
        <w:ind w:left="360" w:hanging="7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Публикация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Загрузите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папки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</w:t>
      </w:r>
      <w:proofErr w:type="spellEnd"/>
      <w:r w:rsidRPr="00AF1B90">
        <w:rPr>
          <w:rFonts w:ascii="Times New Roman" w:hAnsi="Times New Roman" w:cs="Times New Roman"/>
          <w:sz w:val="28"/>
          <w:szCs w:val="28"/>
        </w:rPr>
        <w:t>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/&lt;название-репозитория&gt;/.</w:t>
      </w:r>
    </w:p>
    <w:p w14:paraId="0DC92AD5" w14:textId="77777777" w:rsidR="008A7A32" w:rsidRPr="00AF1B90" w:rsidRDefault="008A7A32" w:rsidP="008A7A3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3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: Проведенное тестирование подтвердило высокое качество программного продукта. Подготовленная документация позволяет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пользователям быстро освоить систему, а администратору — развернуть ее в рабочей среде.</w:t>
      </w:r>
    </w:p>
    <w:p w14:paraId="4B0C034A" w14:textId="77777777" w:rsidR="00927B11" w:rsidRDefault="00927B11" w:rsidP="00256A8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039CCE5" w14:textId="51B5F7EA" w:rsidR="00E16159" w:rsidRDefault="00EC4E66" w:rsidP="00256A8D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7" w:name="_Toc231562643"/>
      <w:r w:rsidRPr="00BC5717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7"/>
    </w:p>
    <w:p w14:paraId="4CF4A493" w14:textId="77777777" w:rsidR="00927B11" w:rsidRPr="00927B11" w:rsidRDefault="00927B11" w:rsidP="00256A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648843" w14:textId="37FAC923" w:rsidR="00927B11" w:rsidRDefault="00D05C24" w:rsidP="00D05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5C24"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было спроектировано и полностью реализовано веб-приложение для удаленного мониторинга показателей здоровья пациентов.</w:t>
      </w:r>
    </w:p>
    <w:p w14:paraId="106AB4D6" w14:textId="77777777" w:rsidR="00D05C24" w:rsidRPr="00D05C24" w:rsidRDefault="00D05C24" w:rsidP="00D05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5C24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68A83D12" w14:textId="77777777" w:rsidR="00D05C24" w:rsidRPr="00D05C24" w:rsidRDefault="00D05C24" w:rsidP="00D05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5C24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D05C24">
        <w:rPr>
          <w:rFonts w:ascii="Times New Roman" w:hAnsi="Times New Roman" w:cs="Times New Roman"/>
          <w:sz w:val="28"/>
          <w:szCs w:val="28"/>
        </w:rPr>
        <w:t>IDEF</w:t>
      </w:r>
      <w:r w:rsidRPr="00D05C24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D05C24">
        <w:rPr>
          <w:rFonts w:ascii="Times New Roman" w:hAnsi="Times New Roman" w:cs="Times New Roman"/>
          <w:sz w:val="28"/>
          <w:szCs w:val="28"/>
        </w:rPr>
        <w:t>DFD</w:t>
      </w:r>
      <w:r w:rsidRPr="00D05C2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3BD8BF" w14:textId="77777777" w:rsidR="00D05C24" w:rsidRPr="00D05C24" w:rsidRDefault="00D05C24" w:rsidP="00D05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5C24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аналогов;</w:t>
      </w:r>
    </w:p>
    <w:p w14:paraId="27F6DEDF" w14:textId="77777777" w:rsidR="00D05C24" w:rsidRPr="00D05C24" w:rsidRDefault="00D05C24" w:rsidP="00D05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5C24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D05C24">
        <w:rPr>
          <w:rFonts w:ascii="Times New Roman" w:hAnsi="Times New Roman" w:cs="Times New Roman"/>
          <w:sz w:val="28"/>
          <w:szCs w:val="28"/>
        </w:rPr>
        <w:t>React</w:t>
      </w:r>
      <w:r w:rsidRPr="00D05C2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05C24">
        <w:rPr>
          <w:rFonts w:ascii="Times New Roman" w:hAnsi="Times New Roman" w:cs="Times New Roman"/>
          <w:sz w:val="28"/>
          <w:szCs w:val="28"/>
        </w:rPr>
        <w:t>MobX</w:t>
      </w:r>
      <w:r w:rsidRPr="00D05C2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05C24">
        <w:rPr>
          <w:rFonts w:ascii="Times New Roman" w:hAnsi="Times New Roman" w:cs="Times New Roman"/>
          <w:sz w:val="28"/>
          <w:szCs w:val="28"/>
        </w:rPr>
        <w:t>Firebase</w:t>
      </w:r>
      <w:r w:rsidRPr="00D05C2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D0CF6D" w14:textId="77777777" w:rsidR="00D05C24" w:rsidRPr="00D05C24" w:rsidRDefault="00D05C24" w:rsidP="00D05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5C24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19B26E34" w14:textId="03313B17" w:rsidR="00D05C24" w:rsidRPr="00D05C24" w:rsidRDefault="00D05C24" w:rsidP="00D05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5C24">
        <w:rPr>
          <w:rFonts w:ascii="Times New Roman" w:hAnsi="Times New Roman" w:cs="Times New Roman"/>
          <w:sz w:val="28"/>
          <w:szCs w:val="28"/>
          <w:lang w:val="ru-RU"/>
        </w:rPr>
        <w:t>Цель работы достигнута. Разработанный программный продукт позволяет отказаться от бумажных дневников самочувствия в пользу облачного решения с оперативным контролем показателей врачом. Практическая значимость подтверждена результатами тестирования, показавшими высокую скорость обработки данных.</w:t>
      </w:r>
    </w:p>
    <w:p w14:paraId="6D3A800E" w14:textId="72ECAC4A" w:rsidR="00D05C24" w:rsidRPr="00D05C24" w:rsidRDefault="00D05C24" w:rsidP="00D05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5C24">
        <w:rPr>
          <w:rFonts w:ascii="Times New Roman" w:hAnsi="Times New Roman" w:cs="Times New Roman"/>
          <w:sz w:val="28"/>
          <w:szCs w:val="28"/>
          <w:lang w:val="ru-RU"/>
        </w:rPr>
        <w:t xml:space="preserve">Перспективы развития: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05C24">
        <w:rPr>
          <w:rFonts w:ascii="Times New Roman" w:hAnsi="Times New Roman" w:cs="Times New Roman"/>
          <w:sz w:val="28"/>
          <w:szCs w:val="28"/>
          <w:lang w:val="ru-RU"/>
        </w:rPr>
        <w:t xml:space="preserve">нтеграция с носимыми устройствами (смарт-часы, фитнес-трекеры) для автоматической передачи показателей и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 w:rsidRPr="00D05C24">
        <w:rPr>
          <w:rFonts w:ascii="Times New Roman" w:hAnsi="Times New Roman" w:cs="Times New Roman"/>
          <w:sz w:val="28"/>
          <w:szCs w:val="28"/>
          <w:lang w:val="ru-RU"/>
        </w:rPr>
        <w:t xml:space="preserve"> модуля аналитики для прогнозирования обострений хронических заболеваний.</w:t>
      </w:r>
    </w:p>
    <w:p w14:paraId="25392912" w14:textId="77777777" w:rsidR="00927B11" w:rsidRDefault="00927B11" w:rsidP="00256A8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C3325AD" w14:textId="56D4D8FE" w:rsidR="00E16159" w:rsidRDefault="00EC4E66" w:rsidP="00256A8D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8" w:name="_Toc231562644"/>
      <w:r w:rsidRPr="00BC5717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8"/>
    </w:p>
    <w:p w14:paraId="6675013B" w14:textId="77777777" w:rsidR="00BD1BC6" w:rsidRPr="00770303" w:rsidRDefault="00BD1BC6" w:rsidP="00BD1BC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BD1F6F" w14:textId="77777777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5" w:tooltip="https://docs.cntd.ru/document/1200181534" w:history="1"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cntd</w:t>
        </w:r>
        <w:proofErr w:type="spellEnd"/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document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/1200181534</w:t>
        </w:r>
      </w:hyperlink>
      <w:r w:rsidRPr="007703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6BA77C" w14:textId="77777777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2. Флэнаган Д. </w:t>
      </w:r>
      <w:r w:rsidRPr="00770303">
        <w:rPr>
          <w:rFonts w:ascii="Times New Roman" w:hAnsi="Times New Roman" w:cs="Times New Roman"/>
          <w:sz w:val="28"/>
          <w:szCs w:val="28"/>
        </w:rPr>
        <w:t>JavaScript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200528CD" w14:textId="77777777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770303">
        <w:rPr>
          <w:rFonts w:ascii="Times New Roman" w:hAnsi="Times New Roman" w:cs="Times New Roman"/>
          <w:sz w:val="28"/>
          <w:szCs w:val="28"/>
        </w:rPr>
        <w:t>React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770303">
        <w:rPr>
          <w:rFonts w:ascii="Times New Roman" w:hAnsi="Times New Roman" w:cs="Times New Roman"/>
          <w:sz w:val="28"/>
          <w:szCs w:val="28"/>
        </w:rPr>
        <w:t>Documentation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6" w:tooltip="https://react.dev/" w:history="1"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react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7703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FAF168" w14:textId="77777777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</w:rPr>
        <w:t xml:space="preserve">4. Firebase Realtime Database Security Rules. 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7" w:tooltip="https://firebase.google.com/docs/database/security" w:history="1"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firebase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google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database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security</w:t>
        </w:r>
      </w:hyperlink>
      <w:r w:rsidRPr="007703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0BC759" w14:textId="77777777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5. Флэнаган Д. Новая большая книга </w:t>
      </w:r>
      <w:r w:rsidRPr="00770303">
        <w:rPr>
          <w:rFonts w:ascii="Times New Roman" w:hAnsi="Times New Roman" w:cs="Times New Roman"/>
          <w:sz w:val="28"/>
          <w:szCs w:val="28"/>
        </w:rPr>
        <w:t>CSS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7CEB6D62" w14:textId="77777777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770303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0303">
        <w:rPr>
          <w:rFonts w:ascii="Times New Roman" w:hAnsi="Times New Roman" w:cs="Times New Roman"/>
          <w:sz w:val="28"/>
          <w:szCs w:val="28"/>
        </w:rPr>
        <w:t>Build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0303">
        <w:rPr>
          <w:rFonts w:ascii="Times New Roman" w:hAnsi="Times New Roman" w:cs="Times New Roman"/>
          <w:sz w:val="28"/>
          <w:szCs w:val="28"/>
        </w:rPr>
        <w:t>Tool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0303">
        <w:rPr>
          <w:rFonts w:ascii="Times New Roman" w:hAnsi="Times New Roman" w:cs="Times New Roman"/>
          <w:sz w:val="28"/>
          <w:szCs w:val="28"/>
        </w:rPr>
        <w:t>Documentation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8" w:tooltip="https://vitejs.dev/guide/" w:history="1"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vitejs</w:t>
        </w:r>
        <w:proofErr w:type="spellEnd"/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guide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7703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D03BEA" w14:textId="77777777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7. Кухтин С.А. </w:t>
      </w:r>
      <w:r w:rsidRPr="00770303">
        <w:rPr>
          <w:rFonts w:ascii="Times New Roman" w:hAnsi="Times New Roman" w:cs="Times New Roman"/>
          <w:sz w:val="28"/>
          <w:szCs w:val="28"/>
        </w:rPr>
        <w:t>Frontend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Pr="00770303">
        <w:rPr>
          <w:rFonts w:ascii="Times New Roman" w:hAnsi="Times New Roman" w:cs="Times New Roman"/>
          <w:sz w:val="28"/>
          <w:szCs w:val="28"/>
        </w:rPr>
        <w:t>HTML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70303">
        <w:rPr>
          <w:rFonts w:ascii="Times New Roman" w:hAnsi="Times New Roman" w:cs="Times New Roman"/>
          <w:sz w:val="28"/>
          <w:szCs w:val="28"/>
        </w:rPr>
        <w:t>CSS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70303">
        <w:rPr>
          <w:rFonts w:ascii="Times New Roman" w:hAnsi="Times New Roman" w:cs="Times New Roman"/>
          <w:sz w:val="28"/>
          <w:szCs w:val="28"/>
        </w:rPr>
        <w:t>JavaScript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70303">
        <w:rPr>
          <w:rFonts w:ascii="Times New Roman" w:hAnsi="Times New Roman" w:cs="Times New Roman"/>
          <w:sz w:val="28"/>
          <w:szCs w:val="28"/>
        </w:rPr>
        <w:t>React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45976ED4" w14:textId="77777777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</w:rPr>
        <w:t xml:space="preserve">8. Guide to modern web design trends 2024. 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9" w:tooltip="https://www.smashingmagazine.com/2024/01/web-design-trends/" w:history="1"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smashingmagazine</w:t>
        </w:r>
        <w:proofErr w:type="spellEnd"/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/2024/01/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web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design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trends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7703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83875E" w14:textId="2AA391A3" w:rsidR="00BD1BC6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770303">
        <w:rPr>
          <w:rFonts w:ascii="Times New Roman" w:hAnsi="Times New Roman" w:cs="Times New Roman"/>
          <w:sz w:val="28"/>
          <w:szCs w:val="28"/>
        </w:rPr>
        <w:t>SASS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0303">
        <w:rPr>
          <w:rFonts w:ascii="Times New Roman" w:hAnsi="Times New Roman" w:cs="Times New Roman"/>
          <w:sz w:val="28"/>
          <w:szCs w:val="28"/>
        </w:rPr>
        <w:t>Modules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0303">
        <w:rPr>
          <w:rFonts w:ascii="Times New Roman" w:hAnsi="Times New Roman" w:cs="Times New Roman"/>
          <w:sz w:val="28"/>
          <w:szCs w:val="28"/>
        </w:rPr>
        <w:t>and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0303">
        <w:rPr>
          <w:rFonts w:ascii="Times New Roman" w:hAnsi="Times New Roman" w:cs="Times New Roman"/>
          <w:sz w:val="28"/>
          <w:szCs w:val="28"/>
        </w:rPr>
        <w:t>Architecture</w:t>
      </w:r>
      <w:r w:rsidRPr="00770303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0" w:tooltip="https://sass-lang.com/documentation/modules" w:history="1"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sass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lang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documentation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770303">
          <w:rPr>
            <w:rStyle w:val="aff9"/>
            <w:rFonts w:ascii="Times New Roman" w:hAnsi="Times New Roman" w:cs="Times New Roman"/>
            <w:color w:val="auto"/>
            <w:sz w:val="28"/>
            <w:szCs w:val="28"/>
          </w:rPr>
          <w:t>modules</w:t>
        </w:r>
      </w:hyperlink>
      <w:r w:rsidRPr="00770303">
        <w:rPr>
          <w:rFonts w:ascii="Times New Roman" w:hAnsi="Times New Roman" w:cs="Times New Roman"/>
          <w:sz w:val="28"/>
          <w:szCs w:val="28"/>
          <w:lang w:val="ru-RU"/>
        </w:rPr>
        <w:t>. (использовано 27.04.2026)</w:t>
      </w:r>
    </w:p>
    <w:p w14:paraId="06E5114F" w14:textId="622A02B8" w:rsidR="0059240A" w:rsidRPr="00770303" w:rsidRDefault="00BD1BC6" w:rsidP="00BD1B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0303">
        <w:rPr>
          <w:rFonts w:ascii="Times New Roman" w:hAnsi="Times New Roman" w:cs="Times New Roman"/>
          <w:sz w:val="28"/>
          <w:szCs w:val="28"/>
          <w:lang w:val="ru-RU"/>
        </w:rPr>
        <w:t>10. Полуэктова Н. Р. Разработка веб-приложений, 2-е изд. — Москва: Юрайт, 2026. — 204 с.</w:t>
      </w:r>
    </w:p>
    <w:sectPr w:rsidR="0059240A" w:rsidRPr="00770303" w:rsidSect="00CC3A64">
      <w:pgSz w:w="12240" w:h="15840"/>
      <w:pgMar w:top="1134" w:right="851" w:bottom="1134" w:left="1701" w:header="794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5A077" w14:textId="77777777" w:rsidR="00094E0D" w:rsidRDefault="00094E0D" w:rsidP="00CC3A64">
      <w:pPr>
        <w:spacing w:after="0" w:line="240" w:lineRule="auto"/>
      </w:pPr>
      <w:r>
        <w:separator/>
      </w:r>
    </w:p>
  </w:endnote>
  <w:endnote w:type="continuationSeparator" w:id="0">
    <w:p w14:paraId="7D16E7E4" w14:textId="77777777" w:rsidR="00094E0D" w:rsidRDefault="00094E0D" w:rsidP="00CC3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697E5" w14:textId="77777777" w:rsidR="00094E0D" w:rsidRDefault="00094E0D" w:rsidP="00CC3A64">
      <w:pPr>
        <w:spacing w:after="0" w:line="240" w:lineRule="auto"/>
      </w:pPr>
      <w:r>
        <w:separator/>
      </w:r>
    </w:p>
  </w:footnote>
  <w:footnote w:type="continuationSeparator" w:id="0">
    <w:p w14:paraId="1337E5CB" w14:textId="77777777" w:rsidR="00094E0D" w:rsidRDefault="00094E0D" w:rsidP="00CC3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54A5B"/>
    <w:multiLevelType w:val="hybridMultilevel"/>
    <w:tmpl w:val="9AA2E40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B771C"/>
    <w:multiLevelType w:val="hybridMultilevel"/>
    <w:tmpl w:val="C47C47B8"/>
    <w:lvl w:ilvl="0" w:tplc="AB2076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0493E"/>
    <w:multiLevelType w:val="hybridMultilevel"/>
    <w:tmpl w:val="3774C062"/>
    <w:lvl w:ilvl="0" w:tplc="6224979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87482B"/>
    <w:multiLevelType w:val="multilevel"/>
    <w:tmpl w:val="C74654F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F465C5A"/>
    <w:multiLevelType w:val="hybridMultilevel"/>
    <w:tmpl w:val="9BFE06D0"/>
    <w:lvl w:ilvl="0" w:tplc="38DE13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045AA2"/>
    <w:multiLevelType w:val="hybridMultilevel"/>
    <w:tmpl w:val="9A901968"/>
    <w:lvl w:ilvl="0" w:tplc="1430B1A4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F43806"/>
    <w:multiLevelType w:val="hybridMultilevel"/>
    <w:tmpl w:val="14BCF5A8"/>
    <w:lvl w:ilvl="0" w:tplc="7A70994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D54DCB"/>
    <w:multiLevelType w:val="hybridMultilevel"/>
    <w:tmpl w:val="FB0218AC"/>
    <w:lvl w:ilvl="0" w:tplc="5BD2E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60BC8"/>
    <w:multiLevelType w:val="hybridMultilevel"/>
    <w:tmpl w:val="FA705D24"/>
    <w:lvl w:ilvl="0" w:tplc="A60ECF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351EE"/>
    <w:multiLevelType w:val="hybridMultilevel"/>
    <w:tmpl w:val="D8D29268"/>
    <w:lvl w:ilvl="0" w:tplc="BD6419B6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B238F4"/>
    <w:multiLevelType w:val="multilevel"/>
    <w:tmpl w:val="BA5611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841342"/>
    <w:multiLevelType w:val="multilevel"/>
    <w:tmpl w:val="E04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46030D"/>
    <w:multiLevelType w:val="hybridMultilevel"/>
    <w:tmpl w:val="4BC2C854"/>
    <w:lvl w:ilvl="0" w:tplc="8738E6EE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D5C8C"/>
    <w:multiLevelType w:val="multilevel"/>
    <w:tmpl w:val="783C1EF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413CEB"/>
    <w:multiLevelType w:val="multilevel"/>
    <w:tmpl w:val="E4C2AB9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FE254C3"/>
    <w:multiLevelType w:val="hybridMultilevel"/>
    <w:tmpl w:val="FE8E5A9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3"/>
  </w:num>
  <w:num w:numId="12">
    <w:abstractNumId w:val="26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8"/>
  </w:num>
  <w:num w:numId="18">
    <w:abstractNumId w:val="16"/>
  </w:num>
  <w:num w:numId="19">
    <w:abstractNumId w:val="15"/>
  </w:num>
  <w:num w:numId="20">
    <w:abstractNumId w:val="12"/>
  </w:num>
  <w:num w:numId="21">
    <w:abstractNumId w:val="19"/>
  </w:num>
  <w:num w:numId="22">
    <w:abstractNumId w:val="25"/>
  </w:num>
  <w:num w:numId="23">
    <w:abstractNumId w:val="24"/>
  </w:num>
  <w:num w:numId="24">
    <w:abstractNumId w:val="9"/>
  </w:num>
  <w:num w:numId="25">
    <w:abstractNumId w:val="11"/>
  </w:num>
  <w:num w:numId="26">
    <w:abstractNumId w:val="17"/>
  </w:num>
  <w:num w:numId="27">
    <w:abstractNumId w:val="27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01"/>
    <w:rsid w:val="0003116B"/>
    <w:rsid w:val="00034616"/>
    <w:rsid w:val="0006063C"/>
    <w:rsid w:val="00094E0D"/>
    <w:rsid w:val="001003EF"/>
    <w:rsid w:val="00135729"/>
    <w:rsid w:val="0015074B"/>
    <w:rsid w:val="00256A8D"/>
    <w:rsid w:val="0027113A"/>
    <w:rsid w:val="0029639D"/>
    <w:rsid w:val="00326F90"/>
    <w:rsid w:val="003A22E3"/>
    <w:rsid w:val="003C12EE"/>
    <w:rsid w:val="00503FAF"/>
    <w:rsid w:val="0059240A"/>
    <w:rsid w:val="005C2572"/>
    <w:rsid w:val="00611FA0"/>
    <w:rsid w:val="006A3DDB"/>
    <w:rsid w:val="006D062F"/>
    <w:rsid w:val="00766A55"/>
    <w:rsid w:val="00770303"/>
    <w:rsid w:val="00774281"/>
    <w:rsid w:val="00794C55"/>
    <w:rsid w:val="007F2B00"/>
    <w:rsid w:val="00821920"/>
    <w:rsid w:val="00842A80"/>
    <w:rsid w:val="0089063C"/>
    <w:rsid w:val="008A7A32"/>
    <w:rsid w:val="00900282"/>
    <w:rsid w:val="00927B11"/>
    <w:rsid w:val="00945FB0"/>
    <w:rsid w:val="00977A13"/>
    <w:rsid w:val="009F491E"/>
    <w:rsid w:val="00AA1D8D"/>
    <w:rsid w:val="00AC1331"/>
    <w:rsid w:val="00AF2F13"/>
    <w:rsid w:val="00AF3FEB"/>
    <w:rsid w:val="00B2492E"/>
    <w:rsid w:val="00B47730"/>
    <w:rsid w:val="00B71689"/>
    <w:rsid w:val="00BC5717"/>
    <w:rsid w:val="00BD1BC6"/>
    <w:rsid w:val="00C81754"/>
    <w:rsid w:val="00CB0664"/>
    <w:rsid w:val="00CC3A64"/>
    <w:rsid w:val="00D05C24"/>
    <w:rsid w:val="00D070F1"/>
    <w:rsid w:val="00D34A82"/>
    <w:rsid w:val="00DA19F0"/>
    <w:rsid w:val="00E16159"/>
    <w:rsid w:val="00EC4E66"/>
    <w:rsid w:val="00EE6315"/>
    <w:rsid w:val="00F73876"/>
    <w:rsid w:val="00F902BE"/>
    <w:rsid w:val="00FC693F"/>
    <w:rsid w:val="00FD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BBACB3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81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C8175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81754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C817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vitejs.dev/guide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firebase.google.com/docs/database/securit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act.dev/" TargetMode="External"/><Relationship Id="rId20" Type="http://schemas.openxmlformats.org/officeDocument/2006/relationships/hyperlink" Target="https://sass-lang.com/documentation/modul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cntd.ru/document/1200181534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smashingmagazine.com/2024/01/web-design-trend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61</Pages>
  <Words>8420</Words>
  <Characters>47998</Characters>
  <Application>Microsoft Office Word</Application>
  <DocSecurity>0</DocSecurity>
  <Lines>399</Lines>
  <Paragraphs>112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 Смирнов Никита (Финальный образец)</vt:lpstr>
      <vt:lpstr/>
    </vt:vector>
  </TitlesOfParts>
  <Manager/>
  <Company/>
  <LinksUpToDate>false</LinksUpToDate>
  <CharactersWithSpaces>56306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39</cp:revision>
  <dcterms:created xsi:type="dcterms:W3CDTF">2013-12-23T23:15:00Z</dcterms:created>
  <dcterms:modified xsi:type="dcterms:W3CDTF">2026-06-05T15:27:00Z</dcterms:modified>
  <cp:category/>
</cp:coreProperties>
</file>